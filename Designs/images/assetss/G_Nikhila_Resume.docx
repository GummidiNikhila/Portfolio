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58F8" w14:textId="080F546C" w:rsidR="00A9551A" w:rsidRDefault="00DC406B" w:rsidP="00A9551A">
      <w:pPr>
        <w:spacing w:after="0" w:line="240" w:lineRule="auto"/>
      </w:pPr>
      <w:r>
        <w:rPr>
          <w:rFonts w:ascii="Roboto" w:hAnsi="Roboto"/>
          <w:b/>
          <w:color w:val="365F91" w:themeColor="accent1" w:themeShade="BF"/>
          <w:sz w:val="48"/>
        </w:rPr>
        <w:t>Gummidi Nikhila</w:t>
      </w:r>
      <w:r>
        <w:rPr>
          <w:rFonts w:ascii="Roboto" w:hAnsi="Roboto"/>
          <w:b/>
          <w:color w:val="365F91" w:themeColor="accent1" w:themeShade="BF"/>
          <w:sz w:val="48"/>
        </w:rPr>
        <w:br/>
      </w:r>
      <w:r>
        <w:t xml:space="preserve">📞 +91 9032315157| </w:t>
      </w:r>
      <w:r w:rsidRPr="005656C4">
        <w:rPr>
          <w:color w:val="17365D" w:themeColor="text2" w:themeShade="BF"/>
        </w:rPr>
        <w:t xml:space="preserve">✉ </w:t>
      </w:r>
      <w:r w:rsidR="00651A4D">
        <w:t>gummidinikhila9</w:t>
      </w:r>
      <w:r>
        <w:t xml:space="preserve">@gmail.com </w:t>
      </w:r>
    </w:p>
    <w:p w14:paraId="5D453A0C" w14:textId="2A7FDE21" w:rsidR="00875A11" w:rsidRPr="001B1C88" w:rsidRDefault="00A9551A" w:rsidP="00A9551A">
      <w:pPr>
        <w:spacing w:after="0" w:line="240" w:lineRule="auto"/>
      </w:pPr>
      <w:r>
        <w:rPr>
          <w:rFonts w:ascii="Segoe UI Emoji" w:hAnsi="Segoe UI Emoji" w:cs="Segoe UI Emoji"/>
        </w:rPr>
        <w:t>🔗</w:t>
      </w:r>
      <w:r w:rsidRPr="00A9551A">
        <w:t xml:space="preserve"> </w:t>
      </w:r>
      <w:r>
        <w:t xml:space="preserve">LinkedIn:  </w:t>
      </w:r>
      <w:hyperlink r:id="rId8" w:history="1">
        <w:r w:rsidR="001B1C88" w:rsidRPr="007D6BF3">
          <w:rPr>
            <w:rStyle w:val="Hyperlink"/>
          </w:rPr>
          <w:t>https://www.linkedin.com/in/gummidi-nikhila-00b1a9240/</w:t>
        </w:r>
      </w:hyperlink>
      <w:r w:rsidR="006338EA">
        <w:br/>
        <w:t xml:space="preserve">        GitHub:</w:t>
      </w:r>
      <w:r w:rsidR="006338EA" w:rsidRPr="006338EA">
        <w:t xml:space="preserve"> </w:t>
      </w:r>
      <w:hyperlink r:id="rId9" w:history="1">
        <w:r w:rsidR="006338EA" w:rsidRPr="00252F03">
          <w:rPr>
            <w:rStyle w:val="Hyperlink"/>
          </w:rPr>
          <w:t>https://github.com/GummidiNikhila/</w:t>
        </w:r>
      </w:hyperlink>
      <w:r>
        <w:br/>
      </w:r>
      <w:r>
        <w:rPr>
          <w:color w:val="4C7C5D"/>
        </w:rPr>
        <w:t>📍 Hyderabad, Telangana</w:t>
      </w:r>
    </w:p>
    <w:p w14:paraId="6CF20CB7" w14:textId="5DB4259C" w:rsidR="00A9551A" w:rsidRDefault="00A9551A" w:rsidP="00A9551A">
      <w:pPr>
        <w:spacing w:after="0" w:line="240" w:lineRule="auto"/>
      </w:pPr>
    </w:p>
    <w:p w14:paraId="3B17589A" w14:textId="657C2B13" w:rsidR="00875A11" w:rsidRDefault="00DC406B" w:rsidP="005656C4">
      <w:r>
        <w:rPr>
          <w:noProof/>
        </w:rPr>
        <mc:AlternateContent>
          <mc:Choice Requires="wps">
            <w:drawing>
              <wp:anchor distT="0" distB="0" distL="114300" distR="114300" simplePos="0" relativeHeight="251659264" behindDoc="0" locked="0" layoutInCell="1" allowOverlap="1" wp14:anchorId="68D8F732" wp14:editId="34B38A1E">
                <wp:simplePos x="0" y="0"/>
                <wp:positionH relativeFrom="column">
                  <wp:posOffset>-12700</wp:posOffset>
                </wp:positionH>
                <wp:positionV relativeFrom="paragraph">
                  <wp:posOffset>90805</wp:posOffset>
                </wp:positionV>
                <wp:extent cx="6337300" cy="19050"/>
                <wp:effectExtent l="38100" t="38100" r="63500" b="95250"/>
                <wp:wrapNone/>
                <wp:docPr id="1164453681" name="Straight Connector 2"/>
                <wp:cNvGraphicFramePr/>
                <a:graphic xmlns:a="http://schemas.openxmlformats.org/drawingml/2006/main">
                  <a:graphicData uri="http://schemas.microsoft.com/office/word/2010/wordprocessingShape">
                    <wps:wsp>
                      <wps:cNvCnPr/>
                      <wps:spPr>
                        <a:xfrm>
                          <a:off x="0" y="0"/>
                          <a:ext cx="633730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F2EE9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7.15pt" to="49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" strokecolor="#4f81bd [3204]" strokeweight="2pt">
                <v:shadow on="t" color="black" opacity="24903f" origin=",.5" offset="0,.55556mm"/>
              </v:line>
            </w:pict>
          </mc:Fallback>
        </mc:AlternateContent>
      </w:r>
    </w:p>
    <w:tbl>
      <w:tblPr>
        <w:tblStyle w:val="TableGrid"/>
        <w:tblW w:w="995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7344"/>
      </w:tblGrid>
      <w:tr w:rsidR="005656C4" w14:paraId="3AB2431B" w14:textId="77777777" w:rsidTr="004D3183">
        <w:trPr>
          <w:trHeight w:val="1152"/>
        </w:trPr>
        <w:tc>
          <w:tcPr>
            <w:tcW w:w="2610" w:type="dxa"/>
          </w:tcPr>
          <w:p w14:paraId="2BE4B242" w14:textId="77777777" w:rsidR="006338EA" w:rsidRPr="00F91BF4" w:rsidRDefault="006338EA" w:rsidP="006338EA">
            <w:pPr>
              <w:rPr>
                <w:rFonts w:ascii="Cambria (Body" w:hAnsi="Cambria (Body" w:hint="eastAsia"/>
                <w:b/>
                <w:bCs/>
                <w:color w:val="365F91" w:themeColor="accent1" w:themeShade="BF"/>
                <w:sz w:val="20"/>
                <w:szCs w:val="20"/>
              </w:rPr>
            </w:pPr>
            <w:r w:rsidRPr="00F91BF4">
              <w:rPr>
                <w:rFonts w:ascii="Cambria (Body" w:hAnsi="Cambria (Body"/>
                <w:b/>
                <w:bCs/>
                <w:color w:val="365F91" w:themeColor="accent1" w:themeShade="BF"/>
                <w:sz w:val="28"/>
                <w:szCs w:val="20"/>
              </w:rPr>
              <w:t>Professional Summary</w:t>
            </w:r>
          </w:p>
          <w:p w14:paraId="261D0D68" w14:textId="428C1A0C" w:rsidR="005656C4" w:rsidRPr="00F91BF4" w:rsidRDefault="005656C4" w:rsidP="006338EA">
            <w:pPr>
              <w:rPr>
                <w:b/>
                <w:bCs/>
              </w:rPr>
            </w:pPr>
          </w:p>
        </w:tc>
        <w:tc>
          <w:tcPr>
            <w:tcW w:w="7344" w:type="dxa"/>
          </w:tcPr>
          <w:p w14:paraId="43980986" w14:textId="3FB74EA3" w:rsidR="005656C4" w:rsidRPr="00E21857" w:rsidRDefault="00415E49" w:rsidP="004D3183">
            <w:pPr>
              <w:rPr>
                <w:sz w:val="24"/>
                <w:szCs w:val="24"/>
              </w:rPr>
            </w:pPr>
            <w:r w:rsidRPr="00415E49">
              <w:t xml:space="preserve">Motivated Web Application Developer with </w:t>
            </w:r>
            <w:r w:rsidRPr="00415E49">
              <w:rPr>
                <w:b/>
                <w:bCs/>
              </w:rPr>
              <w:t>2</w:t>
            </w:r>
            <w:r w:rsidR="00DE4EF7">
              <w:rPr>
                <w:b/>
                <w:bCs/>
              </w:rPr>
              <w:t>.</w:t>
            </w:r>
            <w:r w:rsidR="001739AE">
              <w:rPr>
                <w:b/>
                <w:bCs/>
              </w:rPr>
              <w:t>10</w:t>
            </w:r>
            <w:r w:rsidRPr="00415E49">
              <w:rPr>
                <w:b/>
                <w:bCs/>
              </w:rPr>
              <w:t xml:space="preserve"> years of experience</w:t>
            </w:r>
            <w:r w:rsidRPr="00415E49">
              <w:t xml:space="preserve"> in designing and developing dynamic, user-friendly web applications. Skilled in </w:t>
            </w:r>
            <w:r w:rsidRPr="00415E49">
              <w:rPr>
                <w:b/>
                <w:bCs/>
              </w:rPr>
              <w:t>UI/UX design, API integration, and responsive development</w:t>
            </w:r>
            <w:r w:rsidRPr="00415E49">
              <w:t xml:space="preserve"> to deliver seamless digital experiences. Adept at working in agile teams, mentoring peers, and collaborating across cross-functional teams</w:t>
            </w:r>
          </w:p>
        </w:tc>
      </w:tr>
    </w:tbl>
    <w:p w14:paraId="73ED0887" w14:textId="5B61264D" w:rsidR="006214C9" w:rsidRDefault="006214C9" w:rsidP="005656C4">
      <w:r>
        <w:rPr>
          <w:noProof/>
        </w:rPr>
        <mc:AlternateContent>
          <mc:Choice Requires="wps">
            <w:drawing>
              <wp:anchor distT="0" distB="0" distL="114300" distR="114300" simplePos="0" relativeHeight="251661312" behindDoc="0" locked="0" layoutInCell="1" allowOverlap="1" wp14:anchorId="5FEE2537" wp14:editId="68199BAD">
                <wp:simplePos x="0" y="0"/>
                <wp:positionH relativeFrom="column">
                  <wp:posOffset>0</wp:posOffset>
                </wp:positionH>
                <wp:positionV relativeFrom="paragraph">
                  <wp:posOffset>37465</wp:posOffset>
                </wp:positionV>
                <wp:extent cx="6337300" cy="19050"/>
                <wp:effectExtent l="0" t="0" r="25400" b="19050"/>
                <wp:wrapNone/>
                <wp:docPr id="1333155565" name="Straight Connector 2"/>
                <wp:cNvGraphicFramePr/>
                <a:graphic xmlns:a="http://schemas.openxmlformats.org/drawingml/2006/main">
                  <a:graphicData uri="http://schemas.microsoft.com/office/word/2010/wordprocessingShape">
                    <wps:wsp>
                      <wps:cNvCnPr/>
                      <wps:spPr>
                        <a:xfrm>
                          <a:off x="0" y="0"/>
                          <a:ext cx="6337300" cy="1905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ACE8D9"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5pt" to="499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" strokecolor="#4579b8 [3044]"/>
            </w:pict>
          </mc:Fallback>
        </mc:AlternateConten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7"/>
        <w:gridCol w:w="7365"/>
      </w:tblGrid>
      <w:tr w:rsidR="001E35A3" w14:paraId="24E4D963" w14:textId="77777777" w:rsidTr="0050766B">
        <w:trPr>
          <w:trHeight w:val="2394"/>
        </w:trPr>
        <w:tc>
          <w:tcPr>
            <w:tcW w:w="2610" w:type="dxa"/>
          </w:tcPr>
          <w:p w14:paraId="63836252" w14:textId="77777777" w:rsidR="005F4719" w:rsidRPr="005379DE" w:rsidRDefault="005F4719" w:rsidP="005F4719">
            <w:pPr>
              <w:rPr>
                <w:rFonts w:ascii="Cambria (Body" w:hAnsi="Cambria (Body" w:hint="eastAsia"/>
                <w:b/>
                <w:bCs/>
                <w:color w:val="365F91" w:themeColor="accent1" w:themeShade="BF"/>
                <w:sz w:val="28"/>
                <w:szCs w:val="20"/>
              </w:rPr>
            </w:pPr>
            <w:r w:rsidRPr="005379DE">
              <w:rPr>
                <w:rFonts w:ascii="Cambria (Body" w:hAnsi="Cambria (Body"/>
                <w:b/>
                <w:bCs/>
                <w:color w:val="365F91" w:themeColor="accent1" w:themeShade="BF"/>
                <w:sz w:val="28"/>
                <w:szCs w:val="20"/>
              </w:rPr>
              <w:t>Technical Skills</w:t>
            </w:r>
          </w:p>
          <w:p w14:paraId="770A14EF" w14:textId="4C3E1D2A" w:rsidR="005F4719" w:rsidRPr="007B3CCC" w:rsidRDefault="005F4719" w:rsidP="005F4719">
            <w:pPr>
              <w:rPr>
                <w:rFonts w:ascii="Roboto" w:hAnsi="Roboto"/>
                <w:b/>
                <w:bCs/>
                <w:color w:val="365F91" w:themeColor="accent1" w:themeShade="BF"/>
              </w:rPr>
            </w:pPr>
          </w:p>
          <w:p w14:paraId="4127E952" w14:textId="167720EA" w:rsidR="001E35A3" w:rsidRDefault="00DC406B" w:rsidP="005656C4">
            <w:r>
              <w:rPr>
                <w:noProof/>
              </w:rPr>
              <mc:AlternateContent>
                <mc:Choice Requires="wps">
                  <w:drawing>
                    <wp:anchor distT="0" distB="0" distL="114300" distR="114300" simplePos="0" relativeHeight="251655680" behindDoc="0" locked="0" layoutInCell="1" allowOverlap="1" wp14:anchorId="21A5D744" wp14:editId="3E895239">
                      <wp:simplePos x="0" y="0"/>
                      <wp:positionH relativeFrom="column">
                        <wp:posOffset>-68580</wp:posOffset>
                      </wp:positionH>
                      <wp:positionV relativeFrom="paragraph">
                        <wp:posOffset>1090930</wp:posOffset>
                      </wp:positionV>
                      <wp:extent cx="6337300" cy="19050"/>
                      <wp:effectExtent l="0" t="0" r="25400" b="19050"/>
                      <wp:wrapNone/>
                      <wp:docPr id="1706945448" name="Straight Connector 2"/>
                      <wp:cNvGraphicFramePr/>
                      <a:graphic xmlns:a="http://schemas.openxmlformats.org/drawingml/2006/main">
                        <a:graphicData uri="http://schemas.microsoft.com/office/word/2010/wordprocessingShape">
                          <wps:wsp>
                            <wps:cNvCnPr/>
                            <wps:spPr>
                              <a:xfrm>
                                <a:off x="0" y="0"/>
                                <a:ext cx="6337300" cy="1905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F563F7" id="Straight Connector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85.9pt" to="493.6pt,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" strokecolor="#4579b8 [3044]"/>
                  </w:pict>
                </mc:Fallback>
              </mc:AlternateContent>
            </w:r>
          </w:p>
        </w:tc>
        <w:tc>
          <w:tcPr>
            <w:tcW w:w="7380" w:type="dxa"/>
          </w:tcPr>
          <w:p w14:paraId="34923349" w14:textId="6803F391" w:rsidR="00415E49" w:rsidRPr="00415E49" w:rsidRDefault="00415E49" w:rsidP="00415E49">
            <w:pPr>
              <w:rPr>
                <w:b/>
                <w:bCs/>
                <w:lang w:val="en-IN"/>
              </w:rPr>
            </w:pPr>
            <w:r w:rsidRPr="00415E49">
              <w:rPr>
                <w:b/>
                <w:bCs/>
                <w:lang w:val="en-IN"/>
              </w:rPr>
              <w:t xml:space="preserve">  Programming Languages: </w:t>
            </w:r>
            <w:r w:rsidRPr="00415E49">
              <w:rPr>
                <w:lang w:val="en-IN"/>
              </w:rPr>
              <w:t>HTML5, CSS3, TypeScript</w:t>
            </w:r>
            <w:r w:rsidR="00651A4D">
              <w:rPr>
                <w:lang w:val="en-IN"/>
              </w:rPr>
              <w:t>, JavaScript</w:t>
            </w:r>
          </w:p>
          <w:p w14:paraId="67C63482" w14:textId="0F20CC28" w:rsidR="00415E49" w:rsidRPr="00415E49" w:rsidRDefault="00415E49" w:rsidP="00415E49">
            <w:pPr>
              <w:rPr>
                <w:lang w:val="en-IN"/>
              </w:rPr>
            </w:pPr>
            <w:r w:rsidRPr="00415E49">
              <w:rPr>
                <w:b/>
                <w:bCs/>
                <w:lang w:val="en-IN"/>
              </w:rPr>
              <w:t xml:space="preserve">  Frameworks &amp; Libraries: </w:t>
            </w:r>
            <w:r w:rsidRPr="00415E49">
              <w:rPr>
                <w:lang w:val="en-IN"/>
              </w:rPr>
              <w:t>Angular</w:t>
            </w:r>
          </w:p>
          <w:p w14:paraId="39D959E3" w14:textId="7844D5F2" w:rsidR="00415E49" w:rsidRPr="00415E49" w:rsidRDefault="00415E49" w:rsidP="00415E49">
            <w:pPr>
              <w:rPr>
                <w:b/>
                <w:bCs/>
                <w:lang w:val="en-IN"/>
              </w:rPr>
            </w:pPr>
            <w:r w:rsidRPr="00415E49">
              <w:rPr>
                <w:b/>
                <w:bCs/>
                <w:lang w:val="en-IN"/>
              </w:rPr>
              <w:t xml:space="preserve">  Tools &amp; Platforms: </w:t>
            </w:r>
            <w:r w:rsidRPr="00415E49">
              <w:rPr>
                <w:lang w:val="en-IN"/>
              </w:rPr>
              <w:t>Git, VS Code, Android Studio, Angular CLI</w:t>
            </w:r>
          </w:p>
          <w:p w14:paraId="625A1A33" w14:textId="03D0A6B2" w:rsidR="00415E49" w:rsidRPr="00415E49" w:rsidRDefault="00415E49" w:rsidP="00415E49">
            <w:pPr>
              <w:rPr>
                <w:b/>
                <w:bCs/>
                <w:lang w:val="en-IN"/>
              </w:rPr>
            </w:pPr>
            <w:r w:rsidRPr="00415E49">
              <w:rPr>
                <w:b/>
                <w:bCs/>
                <w:lang w:val="en-IN"/>
              </w:rPr>
              <w:t xml:space="preserve">  APIs &amp; Integration: </w:t>
            </w:r>
            <w:r w:rsidRPr="00415E49">
              <w:rPr>
                <w:lang w:val="en-IN"/>
              </w:rPr>
              <w:t>RESTful APIs, Firebase, AWS Authorization</w:t>
            </w:r>
          </w:p>
          <w:p w14:paraId="35AC1455" w14:textId="3E1198AE" w:rsidR="00415E49" w:rsidRPr="00415E49" w:rsidRDefault="00415E49" w:rsidP="00415E49">
            <w:pPr>
              <w:rPr>
                <w:lang w:val="en-IN"/>
              </w:rPr>
            </w:pPr>
            <w:r w:rsidRPr="00415E49">
              <w:rPr>
                <w:b/>
                <w:bCs/>
                <w:lang w:val="en-IN"/>
              </w:rPr>
              <w:t xml:space="preserve">  UI/UX Design</w:t>
            </w:r>
            <w:r w:rsidRPr="00415E49">
              <w:rPr>
                <w:lang w:val="en-IN"/>
              </w:rPr>
              <w:t>: Custom UI development, Responsive layouts,Animations</w:t>
            </w:r>
          </w:p>
          <w:p w14:paraId="2594D9BF" w14:textId="2F3C7998" w:rsidR="00415E49" w:rsidRPr="00415E49" w:rsidRDefault="00415E49" w:rsidP="00415E49">
            <w:pPr>
              <w:rPr>
                <w:lang w:val="en-IN"/>
              </w:rPr>
            </w:pPr>
            <w:r w:rsidRPr="00415E49">
              <w:rPr>
                <w:b/>
                <w:bCs/>
                <w:lang w:val="en-IN"/>
              </w:rPr>
              <w:t xml:space="preserve"> Other Skills: </w:t>
            </w:r>
            <w:r w:rsidRPr="00415E49">
              <w:rPr>
                <w:lang w:val="en-IN"/>
              </w:rPr>
              <w:t>Agile development practices, Code reviews, Cross-team collaboration</w:t>
            </w:r>
          </w:p>
          <w:p w14:paraId="332EC914" w14:textId="34D04274" w:rsidR="001E35A3" w:rsidRPr="0050766B" w:rsidRDefault="001E35A3" w:rsidP="005F4719"/>
        </w:tc>
      </w:tr>
    </w:tbl>
    <w:p w14:paraId="76F13686" w14:textId="4A55B069" w:rsidR="006214C9" w:rsidRDefault="00E17D81" w:rsidP="005656C4">
      <w:r>
        <w:rPr>
          <w:noProof/>
        </w:rPr>
        <mc:AlternateContent>
          <mc:Choice Requires="wps">
            <w:drawing>
              <wp:anchor distT="0" distB="0" distL="114300" distR="114300" simplePos="0" relativeHeight="251656704" behindDoc="0" locked="0" layoutInCell="1" allowOverlap="1" wp14:anchorId="66CC8CDB" wp14:editId="0B8EDBF6">
                <wp:simplePos x="0" y="0"/>
                <wp:positionH relativeFrom="column">
                  <wp:posOffset>289560</wp:posOffset>
                </wp:positionH>
                <wp:positionV relativeFrom="paragraph">
                  <wp:posOffset>4730750</wp:posOffset>
                </wp:positionV>
                <wp:extent cx="6337300" cy="19050"/>
                <wp:effectExtent l="0" t="0" r="25400" b="19050"/>
                <wp:wrapNone/>
                <wp:docPr id="1212286611" name="Straight Connector 2"/>
                <wp:cNvGraphicFramePr/>
                <a:graphic xmlns:a="http://schemas.openxmlformats.org/drawingml/2006/main">
                  <a:graphicData uri="http://schemas.microsoft.com/office/word/2010/wordprocessingShape">
                    <wps:wsp>
                      <wps:cNvCnPr/>
                      <wps:spPr>
                        <a:xfrm>
                          <a:off x="0" y="0"/>
                          <a:ext cx="6337300" cy="1905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1097C"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372.5pt" to="521.8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" strokecolor="#4579b8 [3044]"/>
            </w:pict>
          </mc:Fallback>
        </mc:AlternateConten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tblCellMar>
        <w:tblLook w:val="04A0" w:firstRow="1" w:lastRow="0" w:firstColumn="1" w:lastColumn="0" w:noHBand="0" w:noVBand="1"/>
      </w:tblPr>
      <w:tblGrid>
        <w:gridCol w:w="2607"/>
        <w:gridCol w:w="7365"/>
      </w:tblGrid>
      <w:tr w:rsidR="006214C9" w14:paraId="0EB9873F" w14:textId="77777777" w:rsidTr="005379DE">
        <w:trPr>
          <w:trHeight w:val="1350"/>
        </w:trPr>
        <w:tc>
          <w:tcPr>
            <w:tcW w:w="2610" w:type="dxa"/>
          </w:tcPr>
          <w:p w14:paraId="329490F0" w14:textId="11602F38" w:rsidR="006214C9" w:rsidRPr="006214C9" w:rsidRDefault="006214C9">
            <w:pPr>
              <w:rPr>
                <w:rFonts w:ascii="Roboto" w:hAnsi="Roboto"/>
                <w:b/>
                <w:bCs/>
              </w:rPr>
            </w:pPr>
            <w:r w:rsidRPr="00C43325">
              <w:rPr>
                <w:rFonts w:ascii="Roboto" w:hAnsi="Roboto"/>
                <w:b/>
                <w:bCs/>
                <w:color w:val="365F91" w:themeColor="accent1" w:themeShade="BF"/>
                <w:sz w:val="28"/>
                <w:szCs w:val="20"/>
              </w:rPr>
              <w:t>Professional Experience</w:t>
            </w:r>
          </w:p>
        </w:tc>
        <w:tc>
          <w:tcPr>
            <w:tcW w:w="7380" w:type="dxa"/>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0" w:type="dxa"/>
                <w:bottom w:w="115" w:type="dxa"/>
              </w:tblCellMar>
              <w:tblLook w:val="04A0" w:firstRow="1" w:lastRow="0" w:firstColumn="1" w:lastColumn="0" w:noHBand="0" w:noVBand="1"/>
            </w:tblPr>
            <w:tblGrid>
              <w:gridCol w:w="4920"/>
              <w:gridCol w:w="2229"/>
            </w:tblGrid>
            <w:tr w:rsidR="006214C9" w:rsidRPr="0050766B" w14:paraId="103458CF" w14:textId="77777777" w:rsidTr="00A9551A">
              <w:tc>
                <w:tcPr>
                  <w:tcW w:w="3441" w:type="pct"/>
                </w:tcPr>
                <w:p w14:paraId="1CE33F7C" w14:textId="7476F6C1" w:rsidR="006214C9" w:rsidRPr="00851067" w:rsidRDefault="0007017D" w:rsidP="006214C9">
                  <w:pPr>
                    <w:tabs>
                      <w:tab w:val="left" w:pos="4090"/>
                    </w:tabs>
                    <w:rPr>
                      <w:b/>
                      <w:bCs/>
                      <w:lang w:val="en-IN"/>
                    </w:rPr>
                  </w:pPr>
                  <w:r w:rsidRPr="00851067">
                    <w:rPr>
                      <w:b/>
                      <w:bCs/>
                      <w:lang w:val="en-IN"/>
                    </w:rPr>
                    <w:t xml:space="preserve">Web Application </w:t>
                  </w:r>
                  <w:r w:rsidR="006214C9" w:rsidRPr="00851067">
                    <w:rPr>
                      <w:b/>
                      <w:bCs/>
                    </w:rPr>
                    <w:t>Developer – WeXL Edu Pvt Ltd</w:t>
                  </w:r>
                </w:p>
              </w:tc>
              <w:tc>
                <w:tcPr>
                  <w:tcW w:w="1559" w:type="pct"/>
                </w:tcPr>
                <w:p w14:paraId="550732CA" w14:textId="4697B43D" w:rsidR="006214C9" w:rsidRPr="00851067" w:rsidRDefault="006214C9" w:rsidP="006214C9">
                  <w:pPr>
                    <w:tabs>
                      <w:tab w:val="left" w:pos="4090"/>
                    </w:tabs>
                    <w:rPr>
                      <w:b/>
                      <w:bCs/>
                    </w:rPr>
                  </w:pPr>
                </w:p>
              </w:tc>
            </w:tr>
            <w:tr w:rsidR="006323BE" w:rsidRPr="0050766B" w14:paraId="1CFE5C2F" w14:textId="77777777" w:rsidTr="00573396">
              <w:tblPrEx>
                <w:tblCellMar>
                  <w:top w:w="0" w:type="dxa"/>
                  <w:left w:w="108" w:type="dxa"/>
                  <w:bottom w:w="0" w:type="dxa"/>
                </w:tblCellMar>
              </w:tblPrEx>
              <w:trPr>
                <w:trHeight w:val="1997"/>
              </w:trPr>
              <w:tc>
                <w:tcPr>
                  <w:tcW w:w="5000" w:type="pct"/>
                  <w:gridSpan w:val="2"/>
                </w:tcPr>
                <w:p w14:paraId="1ABAF1B1" w14:textId="52EAC3AB" w:rsidR="006323BE" w:rsidRPr="0050766B" w:rsidRDefault="00851067" w:rsidP="006323BE">
                  <w:pPr>
                    <w:rPr>
                      <w:b/>
                      <w:bCs/>
                    </w:rPr>
                  </w:pPr>
                  <w:r w:rsidRPr="00851067">
                    <w:rPr>
                      <w:b/>
                      <w:bCs/>
                      <w:i/>
                      <w:iCs/>
                      <w:sz w:val="24"/>
                      <w:szCs w:val="24"/>
                    </w:rPr>
                    <w:t>June 2023 – Present</w:t>
                  </w:r>
                  <w:r>
                    <w:rPr>
                      <w:b/>
                      <w:bCs/>
                      <w:i/>
                      <w:iCs/>
                      <w:sz w:val="24"/>
                      <w:szCs w:val="24"/>
                    </w:rPr>
                    <w:br/>
                  </w:r>
                  <w:r w:rsidR="009E1DEE">
                    <w:rPr>
                      <w:rFonts w:ascii="Tahoma" w:hAnsi="Tahoma" w:cs="Tahoma"/>
                      <w:b/>
                      <w:bCs/>
                      <w:color w:val="000000" w:themeColor="text1"/>
                    </w:rPr>
                    <w:br/>
                  </w:r>
                  <w:r w:rsidR="00E17D81" w:rsidRPr="00E17D81">
                    <w:rPr>
                      <w:rFonts w:ascii="Tahoma" w:hAnsi="Tahoma" w:cs="Tahoma"/>
                      <w:b/>
                      <w:bCs/>
                      <w:color w:val="000000" w:themeColor="text1"/>
                    </w:rPr>
                    <w:t>E-Learning Web Application Development</w:t>
                  </w:r>
                </w:p>
                <w:p w14:paraId="235E6F63" w14:textId="6664C5FD" w:rsidR="00E17D81" w:rsidRPr="00E17D81" w:rsidRDefault="00E17D81" w:rsidP="00E17D81">
                  <w:pPr>
                    <w:numPr>
                      <w:ilvl w:val="0"/>
                      <w:numId w:val="11"/>
                    </w:numPr>
                    <w:spacing w:before="100" w:beforeAutospacing="1" w:after="100" w:afterAutospacing="1"/>
                    <w:rPr>
                      <w:lang w:val="en-IN"/>
                    </w:rPr>
                  </w:pPr>
                  <w:r w:rsidRPr="00E17D81">
                    <w:rPr>
                      <w:lang w:val="en-IN"/>
                    </w:rPr>
                    <w:t xml:space="preserve">Led daily development activities within a </w:t>
                  </w:r>
                  <w:r w:rsidRPr="00E17D81">
                    <w:rPr>
                      <w:b/>
                      <w:bCs/>
                      <w:lang w:val="en-IN"/>
                    </w:rPr>
                    <w:t>4-member UI team</w:t>
                  </w:r>
                  <w:r w:rsidRPr="00E17D81">
                    <w:rPr>
                      <w:lang w:val="en-IN"/>
                    </w:rPr>
                    <w:t>, including peer code reviews and mentoring new members on Angular best practices.</w:t>
                  </w:r>
                </w:p>
                <w:p w14:paraId="78E3FBFB" w14:textId="2CB1E977" w:rsidR="00E17D81" w:rsidRPr="00E17D81" w:rsidRDefault="00E17D81" w:rsidP="00E17D81">
                  <w:pPr>
                    <w:numPr>
                      <w:ilvl w:val="0"/>
                      <w:numId w:val="11"/>
                    </w:numPr>
                    <w:spacing w:before="100" w:beforeAutospacing="1" w:after="100" w:afterAutospacing="1"/>
                    <w:rPr>
                      <w:lang w:val="en-IN"/>
                    </w:rPr>
                  </w:pPr>
                  <w:r w:rsidRPr="00E17D81">
                    <w:rPr>
                      <w:lang w:val="en-IN"/>
                    </w:rPr>
                    <w:t xml:space="preserve">Implemented </w:t>
                  </w:r>
                  <w:r w:rsidRPr="00E17D81">
                    <w:rPr>
                      <w:b/>
                      <w:bCs/>
                      <w:lang w:val="en-IN"/>
                    </w:rPr>
                    <w:t>AWS authorization</w:t>
                  </w:r>
                  <w:r w:rsidRPr="00E17D81">
                    <w:rPr>
                      <w:lang w:val="en-IN"/>
                    </w:rPr>
                    <w:t xml:space="preserve"> and </w:t>
                  </w:r>
                  <w:r w:rsidRPr="00E17D81">
                    <w:rPr>
                      <w:b/>
                      <w:bCs/>
                      <w:lang w:val="en-IN"/>
                    </w:rPr>
                    <w:t>Firebase token integration</w:t>
                  </w:r>
                  <w:r w:rsidRPr="00E17D81">
                    <w:rPr>
                      <w:lang w:val="en-IN"/>
                    </w:rPr>
                    <w:t xml:space="preserve"> to ensure secure authentication and login.</w:t>
                  </w:r>
                </w:p>
                <w:p w14:paraId="5D46D646" w14:textId="16C918AD" w:rsidR="00E17D81" w:rsidRPr="00E17D81" w:rsidRDefault="00E17D81" w:rsidP="00E17D81">
                  <w:pPr>
                    <w:numPr>
                      <w:ilvl w:val="0"/>
                      <w:numId w:val="11"/>
                    </w:numPr>
                    <w:spacing w:before="100" w:beforeAutospacing="1" w:after="100" w:afterAutospacing="1"/>
                    <w:rPr>
                      <w:lang w:val="en-IN"/>
                    </w:rPr>
                  </w:pPr>
                  <w:r w:rsidRPr="00E17D81">
                    <w:rPr>
                      <w:lang w:val="en-IN"/>
                    </w:rPr>
                    <w:t>Improved team efficiency by facilitating communication between frontend and QA teams for faster bug resolution.</w:t>
                  </w:r>
                </w:p>
                <w:p w14:paraId="19C45BB1" w14:textId="247D9783" w:rsidR="006323BE" w:rsidRPr="00E17D81" w:rsidRDefault="00E17D81" w:rsidP="00E17D81">
                  <w:pPr>
                    <w:numPr>
                      <w:ilvl w:val="0"/>
                      <w:numId w:val="11"/>
                    </w:numPr>
                    <w:spacing w:before="100" w:beforeAutospacing="1" w:after="100" w:afterAutospacing="1"/>
                    <w:rPr>
                      <w:lang w:val="en-IN"/>
                    </w:rPr>
                  </w:pPr>
                  <w:r w:rsidRPr="00E17D81">
                    <w:rPr>
                      <w:lang w:val="en-IN"/>
                    </w:rPr>
                    <w:t xml:space="preserve">Conducted </w:t>
                  </w:r>
                  <w:r w:rsidRPr="00E17D81">
                    <w:rPr>
                      <w:b/>
                      <w:bCs/>
                      <w:lang w:val="en-IN"/>
                    </w:rPr>
                    <w:t>knowledge transfer sessions</w:t>
                  </w:r>
                  <w:r w:rsidRPr="00E17D81">
                    <w:rPr>
                      <w:lang w:val="en-IN"/>
                    </w:rPr>
                    <w:t xml:space="preserve"> for onboarding and trained offshore teams in Angular components and performance optimization.</w:t>
                  </w:r>
                </w:p>
              </w:tc>
            </w:tr>
            <w:tr w:rsidR="006323BE" w:rsidRPr="0050766B" w14:paraId="49B49BEE" w14:textId="77777777" w:rsidTr="00573396">
              <w:tblPrEx>
                <w:tblCellMar>
                  <w:top w:w="0" w:type="dxa"/>
                  <w:left w:w="108" w:type="dxa"/>
                  <w:bottom w:w="0" w:type="dxa"/>
                </w:tblCellMar>
              </w:tblPrEx>
              <w:trPr>
                <w:trHeight w:val="1997"/>
              </w:trPr>
              <w:tc>
                <w:tcPr>
                  <w:tcW w:w="5000" w:type="pct"/>
                  <w:gridSpan w:val="2"/>
                </w:tcPr>
                <w:p w14:paraId="2D314CBD" w14:textId="5D4444A0" w:rsidR="00E17D81" w:rsidRPr="00E17D81" w:rsidRDefault="00E17D81" w:rsidP="00E17D81">
                  <w:pPr>
                    <w:spacing w:before="100" w:beforeAutospacing="1" w:after="100" w:afterAutospacing="1"/>
                    <w:rPr>
                      <w:rFonts w:ascii="Times New Roman" w:eastAsia="Times New Roman" w:hAnsi="Times New Roman" w:cs="Times New Roman"/>
                      <w:sz w:val="24"/>
                      <w:szCs w:val="24"/>
                      <w:lang w:val="en-IN" w:eastAsia="en-IN"/>
                    </w:rPr>
                  </w:pPr>
                  <w:r w:rsidRPr="00E17D81">
                    <w:rPr>
                      <w:rFonts w:ascii="Times New Roman" w:eastAsia="Times New Roman" w:hAnsi="Times New Roman" w:cs="Times New Roman"/>
                      <w:b/>
                      <w:bCs/>
                      <w:sz w:val="24"/>
                      <w:szCs w:val="24"/>
                      <w:lang w:val="en-IN" w:eastAsia="en-IN"/>
                    </w:rPr>
                    <w:t>Company Website Development (WeXL Edu Pvt Ltd)</w:t>
                  </w:r>
                </w:p>
                <w:p w14:paraId="0551CDDE" w14:textId="27275655" w:rsidR="00E17D81" w:rsidRPr="00322A46" w:rsidRDefault="00E17D81" w:rsidP="00E17D81">
                  <w:pPr>
                    <w:pStyle w:val="ListParagraph"/>
                    <w:numPr>
                      <w:ilvl w:val="0"/>
                      <w:numId w:val="11"/>
                    </w:numPr>
                    <w:rPr>
                      <w:lang w:val="en-IN"/>
                    </w:rPr>
                  </w:pPr>
                  <w:r w:rsidRPr="00322A46">
                    <w:rPr>
                      <w:lang w:val="en-IN"/>
                    </w:rPr>
                    <w:t>Built clean, semantic, and structured web pages using HTML5.</w:t>
                  </w:r>
                </w:p>
                <w:p w14:paraId="2E53703A" w14:textId="341B81F2" w:rsidR="00E17D81" w:rsidRPr="00322A46" w:rsidRDefault="00E17D81" w:rsidP="00E17D81">
                  <w:pPr>
                    <w:pStyle w:val="ListParagraph"/>
                    <w:numPr>
                      <w:ilvl w:val="0"/>
                      <w:numId w:val="11"/>
                    </w:numPr>
                    <w:rPr>
                      <w:lang w:val="en-IN"/>
                    </w:rPr>
                  </w:pPr>
                  <w:r w:rsidRPr="00322A46">
                    <w:rPr>
                      <w:lang w:val="en-IN"/>
                    </w:rPr>
                    <w:t>Designed responsive and mobile-friendly layouts with CSS3, Flexbox, and Grid.</w:t>
                  </w:r>
                </w:p>
                <w:p w14:paraId="406DA736" w14:textId="14CC1630" w:rsidR="006323BE" w:rsidRPr="00322A46" w:rsidRDefault="00E17D81" w:rsidP="00E17D81">
                  <w:pPr>
                    <w:pStyle w:val="ListParagraph"/>
                    <w:numPr>
                      <w:ilvl w:val="0"/>
                      <w:numId w:val="11"/>
                    </w:numPr>
                    <w:rPr>
                      <w:lang w:val="en-IN"/>
                    </w:rPr>
                  </w:pPr>
                  <w:r w:rsidRPr="00322A46">
                    <w:rPr>
                      <w:lang w:val="en-IN"/>
                    </w:rPr>
                    <w:t>Developed interactive UI elements such as modals, carousels, accordions, and animations for improved user engagement.</w:t>
                  </w:r>
                </w:p>
              </w:tc>
            </w:tr>
          </w:tbl>
          <w:p w14:paraId="08891A10" w14:textId="4933266B" w:rsidR="006214C9" w:rsidRPr="0050766B" w:rsidRDefault="006323BE" w:rsidP="006323BE">
            <w:pPr>
              <w:ind w:left="720"/>
            </w:pPr>
            <w:r w:rsidRPr="0050766B">
              <w:t xml:space="preserve"> </w:t>
            </w:r>
          </w:p>
        </w:tc>
      </w:tr>
    </w:tbl>
    <w:tbl>
      <w:tblPr>
        <w:tblStyle w:val="TableGrid"/>
        <w:tblpPr w:leftFromText="180" w:rightFromText="180" w:vertAnchor="text" w:horzAnchor="margin" w:tblpY="-2397"/>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7380"/>
        <w:gridCol w:w="642"/>
      </w:tblGrid>
      <w:tr w:rsidR="009D1B93" w14:paraId="30AC2841" w14:textId="77777777" w:rsidTr="008A1E1B">
        <w:trPr>
          <w:trHeight w:val="791"/>
        </w:trPr>
        <w:tc>
          <w:tcPr>
            <w:tcW w:w="2610" w:type="dxa"/>
          </w:tcPr>
          <w:p w14:paraId="35DD1DA9" w14:textId="40399D76" w:rsidR="009D1B93" w:rsidRPr="005379DE" w:rsidRDefault="009D1B93" w:rsidP="009D1B93">
            <w:pPr>
              <w:spacing w:after="200" w:line="276" w:lineRule="auto"/>
              <w:rPr>
                <w:rFonts w:ascii="Cambria (Body" w:hAnsi="Cambria (Body" w:hint="eastAsia"/>
                <w:b/>
                <w:bCs/>
                <w:color w:val="365F91" w:themeColor="accent1" w:themeShade="BF"/>
                <w:sz w:val="28"/>
                <w:szCs w:val="20"/>
              </w:rPr>
            </w:pPr>
            <w:r>
              <w:rPr>
                <w:rFonts w:ascii="Cambria (Body" w:hAnsi="Cambria (Body"/>
                <w:b/>
                <w:bCs/>
                <w:color w:val="365F91" w:themeColor="accent1" w:themeShade="BF"/>
                <w:sz w:val="28"/>
              </w:rPr>
              <w:lastRenderedPageBreak/>
              <w:br/>
            </w:r>
            <w:r>
              <w:rPr>
                <w:rFonts w:ascii="Cambria (Body" w:hAnsi="Cambria (Body"/>
                <w:b/>
                <w:bCs/>
                <w:color w:val="365F91" w:themeColor="accent1" w:themeShade="BF"/>
                <w:sz w:val="28"/>
              </w:rPr>
              <w:br/>
            </w:r>
            <w:r w:rsidRPr="0055374D">
              <w:rPr>
                <w:rFonts w:ascii="Cambria (Body" w:hAnsi="Cambria (Body"/>
                <w:b/>
                <w:bCs/>
                <w:color w:val="365F91" w:themeColor="accent1" w:themeShade="BF"/>
                <w:sz w:val="28"/>
              </w:rPr>
              <w:t>Education</w:t>
            </w:r>
          </w:p>
        </w:tc>
        <w:tc>
          <w:tcPr>
            <w:tcW w:w="8022" w:type="dxa"/>
            <w:gridSpan w:val="2"/>
          </w:tcPr>
          <w:p w14:paraId="7EC79C01" w14:textId="3861A9C1" w:rsidR="009D1B93" w:rsidRPr="0050766B" w:rsidRDefault="009D1B93" w:rsidP="009D1B93">
            <w:pPr>
              <w:rPr>
                <w:sz w:val="24"/>
                <w:szCs w:val="24"/>
              </w:rPr>
            </w:pPr>
            <w:r>
              <w:rPr>
                <w:b/>
                <w:bCs/>
              </w:rPr>
              <w:br/>
            </w:r>
            <w:r>
              <w:rPr>
                <w:b/>
                <w:bCs/>
              </w:rPr>
              <w:br/>
            </w:r>
            <w:r>
              <w:rPr>
                <w:b/>
                <w:bCs/>
              </w:rPr>
              <w:br/>
              <w:t>M</w:t>
            </w:r>
            <w:r w:rsidRPr="0050766B">
              <w:rPr>
                <w:b/>
                <w:bCs/>
              </w:rPr>
              <w:t>.Sc in</w:t>
            </w:r>
            <w:r>
              <w:rPr>
                <w:b/>
                <w:bCs/>
              </w:rPr>
              <w:t xml:space="preserve"> Statistics</w:t>
            </w:r>
            <w:r w:rsidRPr="0050766B">
              <w:rPr>
                <w:sz w:val="24"/>
                <w:szCs w:val="24"/>
              </w:rPr>
              <w:t xml:space="preserve"> </w:t>
            </w:r>
            <w:r w:rsidRPr="0050766B">
              <w:rPr>
                <w:sz w:val="24"/>
                <w:szCs w:val="24"/>
              </w:rPr>
              <w:br/>
            </w:r>
            <w:r>
              <w:rPr>
                <w:i/>
                <w:iCs/>
              </w:rPr>
              <w:t xml:space="preserve">Vikrama Simhapuri University </w:t>
            </w:r>
            <w:r w:rsidRPr="0050766B">
              <w:rPr>
                <w:i/>
                <w:iCs/>
              </w:rPr>
              <w:t xml:space="preserve">College, </w:t>
            </w:r>
            <w:r>
              <w:rPr>
                <w:i/>
                <w:iCs/>
              </w:rPr>
              <w:t>Nellore</w:t>
            </w:r>
            <w:r w:rsidRPr="0050766B">
              <w:br/>
              <w:t>Graduated: </w:t>
            </w:r>
            <w:r>
              <w:rPr>
                <w:b/>
                <w:bCs/>
              </w:rPr>
              <w:t>20</w:t>
            </w:r>
            <w:r w:rsidR="00E668D0">
              <w:rPr>
                <w:b/>
                <w:bCs/>
              </w:rPr>
              <w:t>21</w:t>
            </w:r>
          </w:p>
          <w:p w14:paraId="4AB8DABC" w14:textId="77777777" w:rsidR="009D1B93" w:rsidRDefault="009D1B93" w:rsidP="009D1B93">
            <w:pPr>
              <w:rPr>
                <w:rFonts w:ascii="Roboto" w:hAnsi="Roboto"/>
                <w:b/>
                <w:bCs/>
                <w:color w:val="365F91" w:themeColor="accent1" w:themeShade="BF"/>
                <w:sz w:val="28"/>
                <w:szCs w:val="20"/>
              </w:rPr>
            </w:pPr>
          </w:p>
        </w:tc>
      </w:tr>
      <w:tr w:rsidR="009D1B93" w14:paraId="0831DE0C" w14:textId="77777777" w:rsidTr="008A1E1B">
        <w:trPr>
          <w:gridAfter w:val="1"/>
          <w:wAfter w:w="642" w:type="dxa"/>
          <w:trHeight w:val="791"/>
        </w:trPr>
        <w:tc>
          <w:tcPr>
            <w:tcW w:w="2610" w:type="dxa"/>
          </w:tcPr>
          <w:p w14:paraId="579103CD" w14:textId="75B9CDE7" w:rsidR="009D1B93" w:rsidRPr="0055374D" w:rsidRDefault="009D1B93" w:rsidP="009D1B93">
            <w:pPr>
              <w:rPr>
                <w:rFonts w:ascii="Cambria (Body" w:hAnsi="Cambria (Body" w:hint="eastAsia"/>
                <w:b/>
                <w:bCs/>
                <w:color w:val="365F91" w:themeColor="accent1" w:themeShade="BF"/>
                <w:sz w:val="28"/>
              </w:rPr>
            </w:pPr>
            <w:r>
              <w:rPr>
                <w:noProof/>
              </w:rPr>
              <mc:AlternateContent>
                <mc:Choice Requires="wps">
                  <w:drawing>
                    <wp:anchor distT="0" distB="0" distL="114300" distR="114300" simplePos="0" relativeHeight="251658752" behindDoc="0" locked="0" layoutInCell="1" allowOverlap="1" wp14:anchorId="72BC7503" wp14:editId="49B9BE21">
                      <wp:simplePos x="0" y="0"/>
                      <wp:positionH relativeFrom="column">
                        <wp:posOffset>-137160</wp:posOffset>
                      </wp:positionH>
                      <wp:positionV relativeFrom="paragraph">
                        <wp:posOffset>894080</wp:posOffset>
                      </wp:positionV>
                      <wp:extent cx="6474460" cy="0"/>
                      <wp:effectExtent l="0" t="0" r="0" b="0"/>
                      <wp:wrapNone/>
                      <wp:docPr id="1007955898" name="Straight Connector 2"/>
                      <wp:cNvGraphicFramePr/>
                      <a:graphic xmlns:a="http://schemas.openxmlformats.org/drawingml/2006/main">
                        <a:graphicData uri="http://schemas.microsoft.com/office/word/2010/wordprocessingShape">
                          <wps:wsp>
                            <wps:cNvCnPr/>
                            <wps:spPr>
                              <a:xfrm>
                                <a:off x="0" y="0"/>
                                <a:ext cx="6474460" cy="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0A956B" id="Straight Connector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70.4pt" to="499pt,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" strokecolor="#4579b8 [3044]"/>
                  </w:pict>
                </mc:Fallback>
              </mc:AlternateContent>
            </w:r>
          </w:p>
        </w:tc>
        <w:tc>
          <w:tcPr>
            <w:tcW w:w="7380" w:type="dxa"/>
          </w:tcPr>
          <w:p w14:paraId="714BC688" w14:textId="1F23FBDE" w:rsidR="009D1B93" w:rsidRPr="0050766B" w:rsidRDefault="009D1B93" w:rsidP="009D1B93">
            <w:pPr>
              <w:rPr>
                <w:sz w:val="24"/>
                <w:szCs w:val="24"/>
              </w:rPr>
            </w:pPr>
            <w:r w:rsidRPr="0050766B">
              <w:rPr>
                <w:b/>
                <w:bCs/>
              </w:rPr>
              <w:t xml:space="preserve">B.Sc in Mathematics, </w:t>
            </w:r>
            <w:r>
              <w:rPr>
                <w:b/>
                <w:bCs/>
              </w:rPr>
              <w:t>Statistics</w:t>
            </w:r>
            <w:r w:rsidRPr="0050766B">
              <w:rPr>
                <w:b/>
                <w:bCs/>
              </w:rPr>
              <w:t>, and Computer Science</w:t>
            </w:r>
            <w:r w:rsidRPr="0050766B">
              <w:rPr>
                <w:sz w:val="24"/>
                <w:szCs w:val="24"/>
              </w:rPr>
              <w:br/>
            </w:r>
            <w:r>
              <w:rPr>
                <w:i/>
                <w:iCs/>
              </w:rPr>
              <w:t xml:space="preserve">D.R.W </w:t>
            </w:r>
            <w:r w:rsidRPr="0050766B">
              <w:rPr>
                <w:i/>
                <w:iCs/>
              </w:rPr>
              <w:t xml:space="preserve">Degree College, </w:t>
            </w:r>
            <w:r>
              <w:rPr>
                <w:i/>
                <w:iCs/>
              </w:rPr>
              <w:t>Gudur</w:t>
            </w:r>
            <w:r w:rsidRPr="0050766B">
              <w:br/>
              <w:t>Graduated: </w:t>
            </w:r>
            <w:r w:rsidRPr="0050766B">
              <w:rPr>
                <w:b/>
                <w:bCs/>
              </w:rPr>
              <w:t>20</w:t>
            </w:r>
            <w:r w:rsidR="00E668D0">
              <w:rPr>
                <w:b/>
                <w:bCs/>
              </w:rPr>
              <w:t>19</w:t>
            </w:r>
          </w:p>
          <w:p w14:paraId="030C414D" w14:textId="77777777" w:rsidR="009D1B93" w:rsidRPr="0050766B" w:rsidRDefault="009D1B93" w:rsidP="009D1B93">
            <w:pPr>
              <w:rPr>
                <w:b/>
                <w:bCs/>
              </w:rPr>
            </w:pPr>
          </w:p>
        </w:tc>
      </w:tr>
    </w:tbl>
    <w:p w14:paraId="373EF33F" w14:textId="02815CF1" w:rsidR="00573396" w:rsidRDefault="00573396">
      <w:pPr>
        <w:rPr>
          <w:sz w:val="32"/>
        </w:rPr>
      </w:pPr>
    </w:p>
    <w:p w14:paraId="083A07FA" w14:textId="0C9CC838" w:rsidR="00875A11" w:rsidRDefault="00875A11"/>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6"/>
        <w:gridCol w:w="7366"/>
      </w:tblGrid>
      <w:tr w:rsidR="00EF6C20" w14:paraId="25298EFE" w14:textId="77777777" w:rsidTr="00EB3B8A">
        <w:trPr>
          <w:trHeight w:val="1917"/>
        </w:trPr>
        <w:tc>
          <w:tcPr>
            <w:tcW w:w="2610" w:type="dxa"/>
          </w:tcPr>
          <w:p w14:paraId="1DAD6A98" w14:textId="6DB4CA0E" w:rsidR="00EF6C20" w:rsidRPr="005379DE" w:rsidRDefault="00EF6C20" w:rsidP="00EF6C20">
            <w:pPr>
              <w:tabs>
                <w:tab w:val="left" w:pos="1300"/>
              </w:tabs>
              <w:rPr>
                <w:rFonts w:ascii="Cambria (Body" w:hAnsi="Cambria (Body" w:hint="eastAsia"/>
              </w:rPr>
            </w:pPr>
            <w:r w:rsidRPr="0055374D">
              <w:rPr>
                <w:rFonts w:ascii="Cambria (Body" w:hAnsi="Cambria (Body"/>
                <w:b/>
                <w:bCs/>
                <w:color w:val="365F91" w:themeColor="accent1" w:themeShade="BF"/>
                <w:sz w:val="28"/>
              </w:rPr>
              <w:t>Proj</w:t>
            </w:r>
            <w:r w:rsidR="00406629" w:rsidRPr="0055374D">
              <w:rPr>
                <w:rFonts w:ascii="Cambria (Body" w:hAnsi="Cambria (Body"/>
                <w:b/>
                <w:bCs/>
                <w:color w:val="365F91" w:themeColor="accent1" w:themeShade="BF"/>
                <w:sz w:val="28"/>
              </w:rPr>
              <w:t>e</w:t>
            </w:r>
            <w:r w:rsidRPr="0055374D">
              <w:rPr>
                <w:rFonts w:ascii="Cambria (Body" w:hAnsi="Cambria (Body"/>
                <w:b/>
                <w:bCs/>
                <w:color w:val="365F91" w:themeColor="accent1" w:themeShade="BF"/>
                <w:sz w:val="28"/>
              </w:rPr>
              <w:t>cts</w:t>
            </w:r>
          </w:p>
        </w:tc>
        <w:tc>
          <w:tcPr>
            <w:tcW w:w="7380" w:type="dxa"/>
          </w:tcPr>
          <w:p w14:paraId="357A36FE" w14:textId="5BA527B7" w:rsidR="004038A4" w:rsidRPr="0003764D" w:rsidRDefault="0003764D" w:rsidP="004038A4">
            <w:pPr>
              <w:rPr>
                <w:b/>
                <w:bCs/>
                <w:sz w:val="24"/>
                <w:szCs w:val="24"/>
                <w:lang w:val="en-IN"/>
              </w:rPr>
            </w:pPr>
            <w:r w:rsidRPr="0003764D">
              <w:rPr>
                <w:b/>
                <w:bCs/>
                <w:sz w:val="24"/>
                <w:szCs w:val="24"/>
              </w:rPr>
              <w:t xml:space="preserve">WeXL Edu Platform – Web Application </w:t>
            </w:r>
            <w:r w:rsidRPr="0003764D">
              <w:rPr>
                <w:b/>
                <w:bCs/>
                <w:i/>
                <w:iCs/>
                <w:sz w:val="24"/>
                <w:szCs w:val="24"/>
              </w:rPr>
              <w:t>(June 2023 – Present)</w:t>
            </w:r>
          </w:p>
          <w:p w14:paraId="0217E167" w14:textId="77777777" w:rsidR="006F3D61" w:rsidRPr="006F3D61" w:rsidRDefault="006F3D61" w:rsidP="006F3D61">
            <w:pPr>
              <w:numPr>
                <w:ilvl w:val="0"/>
                <w:numId w:val="13"/>
              </w:numPr>
              <w:spacing w:beforeAutospacing="1" w:after="200" w:afterAutospacing="1" w:line="276" w:lineRule="auto"/>
              <w:rPr>
                <w:lang w:val="en-IN"/>
              </w:rPr>
            </w:pPr>
            <w:r w:rsidRPr="006F3D61">
              <w:t>We are a young and growing team of over 100 people with experience in edtech and technology. We believe in using technology to improve education. Our goal is to make learning easier and more accessible for everyone</w:t>
            </w:r>
            <w:r>
              <w:t>.</w:t>
            </w:r>
          </w:p>
          <w:p w14:paraId="05F6603B" w14:textId="539CBF8A" w:rsidR="006F3D61" w:rsidRPr="006F3D61" w:rsidRDefault="006F3D61" w:rsidP="006F3D61">
            <w:pPr>
              <w:numPr>
                <w:ilvl w:val="0"/>
                <w:numId w:val="13"/>
              </w:numPr>
              <w:spacing w:beforeAutospacing="1" w:after="200" w:afterAutospacing="1" w:line="276" w:lineRule="auto"/>
              <w:rPr>
                <w:lang w:val="en-IN"/>
              </w:rPr>
            </w:pPr>
            <w:r w:rsidRPr="006F3D61">
              <w:t>WeXL aims to provide high-quality education, support, and services to people around the world. We also help connect different people involved in learning by clearly defining roles, responsibilities, and accountability.</w:t>
            </w:r>
          </w:p>
          <w:p w14:paraId="73AC861F" w14:textId="348C9E55" w:rsidR="004038A4" w:rsidRPr="004038A4" w:rsidRDefault="004038A4" w:rsidP="004038A4">
            <w:pPr>
              <w:numPr>
                <w:ilvl w:val="0"/>
                <w:numId w:val="13"/>
              </w:numPr>
              <w:spacing w:before="100" w:beforeAutospacing="1" w:after="100" w:afterAutospacing="1"/>
              <w:rPr>
                <w:rFonts w:ascii="Times New Roman" w:eastAsia="Times New Roman" w:hAnsi="Times New Roman" w:cs="Times New Roman"/>
                <w:sz w:val="24"/>
                <w:szCs w:val="24"/>
                <w:lang w:val="en-IN" w:eastAsia="en-IN"/>
              </w:rPr>
            </w:pPr>
            <w:r w:rsidRPr="004038A4">
              <w:rPr>
                <w:rFonts w:ascii="Times New Roman" w:eastAsia="Times New Roman" w:hAnsi="Times New Roman" w:cs="Times New Roman"/>
                <w:sz w:val="24"/>
                <w:szCs w:val="24"/>
                <w:lang w:val="en-IN" w:eastAsia="en-IN"/>
              </w:rPr>
              <w:t>Developed and maintained web-based components of the WeXL platform.</w:t>
            </w:r>
          </w:p>
          <w:p w14:paraId="20DEFA00" w14:textId="6913F71D" w:rsidR="00406629" w:rsidRPr="004038A4" w:rsidRDefault="004038A4" w:rsidP="006F3D61">
            <w:pPr>
              <w:numPr>
                <w:ilvl w:val="0"/>
                <w:numId w:val="13"/>
              </w:numPr>
              <w:spacing w:beforeAutospacing="1" w:afterAutospacing="1"/>
              <w:rPr>
                <w:lang w:val="en-IN"/>
              </w:rPr>
            </w:pPr>
            <w:r w:rsidRPr="004038A4">
              <w:rPr>
                <w:lang w:val="en-IN"/>
              </w:rPr>
              <w:t xml:space="preserve">Integrated </w:t>
            </w:r>
            <w:r w:rsidRPr="004038A4">
              <w:rPr>
                <w:b/>
                <w:bCs/>
                <w:lang w:val="en-IN"/>
              </w:rPr>
              <w:t>RESTful APIs</w:t>
            </w:r>
            <w:r w:rsidRPr="004038A4">
              <w:rPr>
                <w:lang w:val="en-IN"/>
              </w:rPr>
              <w:t xml:space="preserve"> for seamless data exchange between different platform components.</w:t>
            </w:r>
            <w:r>
              <w:rPr>
                <w:lang w:val="en-IN"/>
              </w:rPr>
              <w:br/>
            </w:r>
          </w:p>
        </w:tc>
      </w:tr>
      <w:tr w:rsidR="00AB77DF" w14:paraId="49C7AAAA" w14:textId="77777777" w:rsidTr="00EB3B8A">
        <w:trPr>
          <w:trHeight w:val="1917"/>
        </w:trPr>
        <w:tc>
          <w:tcPr>
            <w:tcW w:w="2610" w:type="dxa"/>
          </w:tcPr>
          <w:p w14:paraId="44E29A8D" w14:textId="77777777" w:rsidR="00AB77DF" w:rsidRPr="0055374D" w:rsidRDefault="00AB77DF" w:rsidP="00EF6C20">
            <w:pPr>
              <w:tabs>
                <w:tab w:val="left" w:pos="1300"/>
              </w:tabs>
              <w:rPr>
                <w:rFonts w:ascii="Cambria (Body" w:hAnsi="Cambria (Body" w:hint="eastAsia"/>
                <w:b/>
                <w:bCs/>
                <w:color w:val="365F91" w:themeColor="accent1" w:themeShade="BF"/>
                <w:sz w:val="28"/>
              </w:rPr>
            </w:pPr>
          </w:p>
        </w:tc>
        <w:tc>
          <w:tcPr>
            <w:tcW w:w="7380" w:type="dxa"/>
          </w:tcPr>
          <w:p w14:paraId="69E38BE2" w14:textId="13C31991" w:rsidR="00AB77DF" w:rsidRPr="0003764D" w:rsidRDefault="0003764D" w:rsidP="00AB77DF">
            <w:pPr>
              <w:rPr>
                <w:sz w:val="24"/>
                <w:szCs w:val="24"/>
              </w:rPr>
            </w:pPr>
            <w:r w:rsidRPr="0003764D">
              <w:rPr>
                <w:b/>
                <w:bCs/>
                <w:sz w:val="24"/>
                <w:szCs w:val="24"/>
              </w:rPr>
              <w:t xml:space="preserve">WeXL Edu Pvt Ltd – Website Development </w:t>
            </w:r>
            <w:r w:rsidRPr="0003764D">
              <w:rPr>
                <w:b/>
                <w:bCs/>
                <w:i/>
                <w:iCs/>
                <w:sz w:val="24"/>
                <w:szCs w:val="24"/>
              </w:rPr>
              <w:t>(June 2023 – Present)</w:t>
            </w:r>
            <w:r w:rsidR="00AB77DF" w:rsidRPr="0003764D">
              <w:rPr>
                <w:b/>
                <w:bCs/>
                <w:sz w:val="24"/>
                <w:szCs w:val="24"/>
                <w:lang w:val="en-IN"/>
              </w:rPr>
              <w:br/>
            </w:r>
          </w:p>
          <w:p w14:paraId="745EC47E" w14:textId="77777777" w:rsidR="00AB77DF" w:rsidRDefault="00AB77DF" w:rsidP="00AB77DF">
            <w:pPr>
              <w:pStyle w:val="ListParagraph"/>
              <w:numPr>
                <w:ilvl w:val="0"/>
                <w:numId w:val="20"/>
              </w:numPr>
            </w:pPr>
            <w:r w:rsidRPr="00AB77DF">
              <w:t>Designed and developed a responsive, user-friendly website for WeXL Edu using HTML, CSS, and Angular.</w:t>
            </w:r>
          </w:p>
          <w:p w14:paraId="5934F29B" w14:textId="77777777" w:rsidR="00AB77DF" w:rsidRPr="00AB77DF" w:rsidRDefault="00AB77DF" w:rsidP="00AB77DF">
            <w:pPr>
              <w:pStyle w:val="ListParagraph"/>
              <w:numPr>
                <w:ilvl w:val="0"/>
                <w:numId w:val="20"/>
              </w:numPr>
            </w:pPr>
            <w:r w:rsidRPr="00AB77DF">
              <w:rPr>
                <w:lang w:val="en-IN"/>
              </w:rPr>
              <w:t xml:space="preserve"> Ensured </w:t>
            </w:r>
            <w:r w:rsidRPr="00AB77DF">
              <w:rPr>
                <w:b/>
                <w:bCs/>
                <w:lang w:val="en-IN"/>
              </w:rPr>
              <w:t>cross-browser compatibility and mobile responsiveness</w:t>
            </w:r>
            <w:r w:rsidRPr="00AB77DF">
              <w:rPr>
                <w:lang w:val="en-IN"/>
              </w:rPr>
              <w:t xml:space="preserve"> for a seamless user experience.</w:t>
            </w:r>
          </w:p>
          <w:p w14:paraId="444FF06F" w14:textId="720D5BCC" w:rsidR="00AB77DF" w:rsidRPr="00AB77DF" w:rsidRDefault="00AB77DF" w:rsidP="004038A4">
            <w:pPr>
              <w:pStyle w:val="ListParagraph"/>
              <w:numPr>
                <w:ilvl w:val="0"/>
                <w:numId w:val="20"/>
              </w:numPr>
            </w:pPr>
            <w:r w:rsidRPr="00AB77DF">
              <w:rPr>
                <w:lang w:val="en-IN"/>
              </w:rPr>
              <w:t xml:space="preserve"> </w:t>
            </w:r>
            <w:r w:rsidRPr="00AB77DF">
              <w:t xml:space="preserve">Integrated </w:t>
            </w:r>
            <w:r w:rsidRPr="00AB77DF">
              <w:rPr>
                <w:b/>
                <w:bCs/>
              </w:rPr>
              <w:t>interactive UI elements</w:t>
            </w:r>
            <w:r w:rsidRPr="00AB77DF">
              <w:t xml:space="preserve"> to enhance user engagement and navigation</w:t>
            </w:r>
            <w:r>
              <w:br/>
            </w:r>
            <w:r>
              <w:br/>
            </w:r>
          </w:p>
        </w:tc>
      </w:tr>
    </w:tbl>
    <w:p w14:paraId="048673FE" w14:textId="2E3D3740" w:rsidR="00497735" w:rsidRPr="004038A4" w:rsidRDefault="00406629" w:rsidP="004038A4">
      <w:r>
        <w:rPr>
          <w:noProof/>
        </w:rPr>
        <mc:AlternateContent>
          <mc:Choice Requires="wps">
            <w:drawing>
              <wp:anchor distT="0" distB="0" distL="114300" distR="114300" simplePos="0" relativeHeight="251669504" behindDoc="0" locked="0" layoutInCell="1" allowOverlap="1" wp14:anchorId="7583AE0B" wp14:editId="57B8E424">
                <wp:simplePos x="0" y="0"/>
                <wp:positionH relativeFrom="column">
                  <wp:posOffset>0</wp:posOffset>
                </wp:positionH>
                <wp:positionV relativeFrom="paragraph">
                  <wp:posOffset>-635</wp:posOffset>
                </wp:positionV>
                <wp:extent cx="6337300" cy="19050"/>
                <wp:effectExtent l="0" t="0" r="25400" b="19050"/>
                <wp:wrapNone/>
                <wp:docPr id="608840868" name="Straight Connector 2"/>
                <wp:cNvGraphicFramePr/>
                <a:graphic xmlns:a="http://schemas.openxmlformats.org/drawingml/2006/main">
                  <a:graphicData uri="http://schemas.microsoft.com/office/word/2010/wordprocessingShape">
                    <wps:wsp>
                      <wps:cNvCnPr/>
                      <wps:spPr>
                        <a:xfrm>
                          <a:off x="0" y="0"/>
                          <a:ext cx="6337300" cy="1905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FA365"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9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" strokecolor="#4579b8 [3044]"/>
            </w:pict>
          </mc:Fallback>
        </mc:AlternateContent>
      </w:r>
    </w:p>
    <w:p w14:paraId="78684891" w14:textId="6DFFAC6B" w:rsidR="00406629" w:rsidRPr="0055374D" w:rsidRDefault="00406629" w:rsidP="00406629">
      <w:pPr>
        <w:rPr>
          <w:rFonts w:ascii="Cambria (Body" w:hAnsi="Cambria (Body" w:hint="eastAsia"/>
          <w:b/>
          <w:bCs/>
          <w:color w:val="365F91" w:themeColor="accent1" w:themeShade="BF"/>
          <w:sz w:val="28"/>
        </w:rPr>
      </w:pPr>
      <w:r w:rsidRPr="0055374D">
        <w:rPr>
          <w:rFonts w:ascii="Cambria (Body" w:hAnsi="Cambria (Body"/>
          <w:b/>
          <w:bCs/>
          <w:color w:val="365F91" w:themeColor="accent1" w:themeShade="BF"/>
          <w:sz w:val="28"/>
        </w:rPr>
        <w:t>Declaration</w:t>
      </w:r>
    </w:p>
    <w:p w14:paraId="6A97EA7B" w14:textId="22502A02" w:rsidR="00406629" w:rsidRDefault="00406629" w:rsidP="00406629">
      <w:r w:rsidRPr="00406629">
        <w:t>I hereby declare that the information provided is true to the best of my knowledge.</w:t>
      </w:r>
    </w:p>
    <w:p w14:paraId="0520C41D" w14:textId="7C2728FD" w:rsidR="00930097" w:rsidRDefault="00930097" w:rsidP="00930097">
      <w:pPr>
        <w:spacing w:line="240" w:lineRule="auto"/>
        <w:rPr>
          <w:rFonts w:ascii="Roboto" w:hAnsi="Roboto"/>
          <w:sz w:val="20"/>
          <w:szCs w:val="14"/>
        </w:rPr>
      </w:pPr>
      <w:r w:rsidRPr="00930097">
        <w:rPr>
          <w:rFonts w:ascii="Roboto" w:hAnsi="Roboto"/>
          <w:sz w:val="20"/>
          <w:szCs w:val="14"/>
        </w:rPr>
        <w:t>Sincerely,</w:t>
      </w:r>
    </w:p>
    <w:p w14:paraId="549BC196" w14:textId="546ABD48" w:rsidR="00930097" w:rsidRDefault="004038A4" w:rsidP="00930097">
      <w:pPr>
        <w:spacing w:line="240" w:lineRule="auto"/>
        <w:rPr>
          <w:rFonts w:ascii="Roboto" w:hAnsi="Roboto"/>
          <w:sz w:val="20"/>
          <w:szCs w:val="14"/>
        </w:rPr>
      </w:pPr>
      <w:r>
        <w:rPr>
          <w:rFonts w:ascii="Roboto" w:hAnsi="Roboto"/>
          <w:sz w:val="20"/>
          <w:szCs w:val="14"/>
        </w:rPr>
        <w:t>G Nikhila,</w:t>
      </w:r>
    </w:p>
    <w:p w14:paraId="752C6C37" w14:textId="6AE7AB19" w:rsidR="00930097" w:rsidRDefault="00930097" w:rsidP="00930097">
      <w:pPr>
        <w:spacing w:line="240" w:lineRule="auto"/>
        <w:rPr>
          <w:rFonts w:ascii="Roboto" w:hAnsi="Roboto"/>
          <w:sz w:val="20"/>
          <w:szCs w:val="14"/>
        </w:rPr>
      </w:pPr>
      <w:r w:rsidRPr="00930097">
        <w:rPr>
          <w:rFonts w:ascii="Roboto" w:hAnsi="Roboto"/>
          <w:sz w:val="20"/>
          <w:szCs w:val="14"/>
        </w:rPr>
        <w:t>Hyderabad, Telangana</w:t>
      </w:r>
    </w:p>
    <w:p w14:paraId="36D125BE" w14:textId="77777777" w:rsidR="004038A4" w:rsidRPr="004038A4" w:rsidRDefault="004038A4" w:rsidP="00414952">
      <w:pPr>
        <w:rPr>
          <w:rFonts w:ascii="Roboto" w:hAnsi="Roboto"/>
          <w:sz w:val="20"/>
          <w:szCs w:val="14"/>
        </w:rPr>
      </w:pPr>
    </w:p>
    <w:sectPr w:rsidR="004038A4" w:rsidRPr="004038A4" w:rsidSect="00034616">
      <w:footerReference w:type="default" r:id="rId10"/>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4A6" w14:textId="77777777" w:rsidR="00131130" w:rsidRDefault="00131130">
      <w:pPr>
        <w:spacing w:after="0" w:line="240" w:lineRule="auto"/>
      </w:pPr>
      <w:r>
        <w:separator/>
      </w:r>
    </w:p>
  </w:endnote>
  <w:endnote w:type="continuationSeparator" w:id="0">
    <w:p w14:paraId="5B4D930E" w14:textId="77777777" w:rsidR="00131130" w:rsidRDefault="00131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mbria (Body">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9873" w14:textId="0922836D" w:rsidR="00875A11" w:rsidRDefault="00DC406B">
    <w:pPr>
      <w:pStyle w:val="Footer"/>
      <w:jc w:val="center"/>
    </w:pPr>
    <w:r>
      <w:t xml:space="preserve">G Nikhila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4BEA" w14:textId="77777777" w:rsidR="00131130" w:rsidRDefault="00131130">
      <w:pPr>
        <w:spacing w:after="0" w:line="240" w:lineRule="auto"/>
      </w:pPr>
      <w:r>
        <w:separator/>
      </w:r>
    </w:p>
  </w:footnote>
  <w:footnote w:type="continuationSeparator" w:id="0">
    <w:p w14:paraId="634CCE18" w14:textId="77777777" w:rsidR="00131130" w:rsidRDefault="00131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E266C8"/>
    <w:multiLevelType w:val="hybridMultilevel"/>
    <w:tmpl w:val="B3E63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8114FA"/>
    <w:multiLevelType w:val="hybridMultilevel"/>
    <w:tmpl w:val="CA1E5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A07DE3"/>
    <w:multiLevelType w:val="multilevel"/>
    <w:tmpl w:val="996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26C13"/>
    <w:multiLevelType w:val="hybridMultilevel"/>
    <w:tmpl w:val="BA0CE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2D0D8B"/>
    <w:multiLevelType w:val="hybridMultilevel"/>
    <w:tmpl w:val="65BA0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A3BCD"/>
    <w:multiLevelType w:val="hybridMultilevel"/>
    <w:tmpl w:val="BED2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D02448"/>
    <w:multiLevelType w:val="hybridMultilevel"/>
    <w:tmpl w:val="389E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852ACC"/>
    <w:multiLevelType w:val="hybridMultilevel"/>
    <w:tmpl w:val="27986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F420F6"/>
    <w:multiLevelType w:val="hybridMultilevel"/>
    <w:tmpl w:val="7AA82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01399"/>
    <w:multiLevelType w:val="multilevel"/>
    <w:tmpl w:val="3166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016B4"/>
    <w:multiLevelType w:val="multilevel"/>
    <w:tmpl w:val="5564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E6903"/>
    <w:multiLevelType w:val="hybridMultilevel"/>
    <w:tmpl w:val="E986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3685230">
    <w:abstractNumId w:val="8"/>
  </w:num>
  <w:num w:numId="2" w16cid:durableId="1806434348">
    <w:abstractNumId w:val="6"/>
  </w:num>
  <w:num w:numId="3" w16cid:durableId="1919288988">
    <w:abstractNumId w:val="5"/>
  </w:num>
  <w:num w:numId="4" w16cid:durableId="168758328">
    <w:abstractNumId w:val="4"/>
  </w:num>
  <w:num w:numId="5" w16cid:durableId="1891335604">
    <w:abstractNumId w:val="7"/>
  </w:num>
  <w:num w:numId="6" w16cid:durableId="1496146759">
    <w:abstractNumId w:val="3"/>
  </w:num>
  <w:num w:numId="7" w16cid:durableId="1203664763">
    <w:abstractNumId w:val="2"/>
  </w:num>
  <w:num w:numId="8" w16cid:durableId="895703494">
    <w:abstractNumId w:val="1"/>
  </w:num>
  <w:num w:numId="9" w16cid:durableId="1958219652">
    <w:abstractNumId w:val="0"/>
  </w:num>
  <w:num w:numId="10" w16cid:durableId="484736492">
    <w:abstractNumId w:val="10"/>
  </w:num>
  <w:num w:numId="11" w16cid:durableId="923534680">
    <w:abstractNumId w:val="17"/>
  </w:num>
  <w:num w:numId="12" w16cid:durableId="1975137690">
    <w:abstractNumId w:val="13"/>
  </w:num>
  <w:num w:numId="13" w16cid:durableId="272714543">
    <w:abstractNumId w:val="14"/>
  </w:num>
  <w:num w:numId="14" w16cid:durableId="250700822">
    <w:abstractNumId w:val="20"/>
  </w:num>
  <w:num w:numId="15" w16cid:durableId="805511541">
    <w:abstractNumId w:val="16"/>
  </w:num>
  <w:num w:numId="16" w16cid:durableId="437213563">
    <w:abstractNumId w:val="15"/>
  </w:num>
  <w:num w:numId="17" w16cid:durableId="1077165262">
    <w:abstractNumId w:val="18"/>
  </w:num>
  <w:num w:numId="18" w16cid:durableId="1710957371">
    <w:abstractNumId w:val="19"/>
  </w:num>
  <w:num w:numId="19" w16cid:durableId="1590769727">
    <w:abstractNumId w:val="9"/>
  </w:num>
  <w:num w:numId="20" w16cid:durableId="988174372">
    <w:abstractNumId w:val="12"/>
  </w:num>
  <w:num w:numId="21" w16cid:durableId="7039463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29E"/>
    <w:rsid w:val="0003764D"/>
    <w:rsid w:val="000460D8"/>
    <w:rsid w:val="0006063C"/>
    <w:rsid w:val="0007017D"/>
    <w:rsid w:val="00076A61"/>
    <w:rsid w:val="000A74BC"/>
    <w:rsid w:val="000C3868"/>
    <w:rsid w:val="00131130"/>
    <w:rsid w:val="0015074B"/>
    <w:rsid w:val="00170C21"/>
    <w:rsid w:val="001739AE"/>
    <w:rsid w:val="001B1C88"/>
    <w:rsid w:val="001E35A3"/>
    <w:rsid w:val="0020439C"/>
    <w:rsid w:val="00204B4D"/>
    <w:rsid w:val="00236989"/>
    <w:rsid w:val="00272280"/>
    <w:rsid w:val="0029639D"/>
    <w:rsid w:val="002B1D06"/>
    <w:rsid w:val="002D5D29"/>
    <w:rsid w:val="002F5C59"/>
    <w:rsid w:val="002F6975"/>
    <w:rsid w:val="00322A46"/>
    <w:rsid w:val="00326F90"/>
    <w:rsid w:val="0034278E"/>
    <w:rsid w:val="004038A4"/>
    <w:rsid w:val="00406629"/>
    <w:rsid w:val="004143FB"/>
    <w:rsid w:val="00414952"/>
    <w:rsid w:val="00415E49"/>
    <w:rsid w:val="0042080F"/>
    <w:rsid w:val="0044457B"/>
    <w:rsid w:val="00455C2F"/>
    <w:rsid w:val="0048750E"/>
    <w:rsid w:val="00497735"/>
    <w:rsid w:val="004B1E8D"/>
    <w:rsid w:val="004D22AE"/>
    <w:rsid w:val="004D3183"/>
    <w:rsid w:val="0050766B"/>
    <w:rsid w:val="00507D64"/>
    <w:rsid w:val="005379DE"/>
    <w:rsid w:val="0055374D"/>
    <w:rsid w:val="00562884"/>
    <w:rsid w:val="005656C4"/>
    <w:rsid w:val="00573396"/>
    <w:rsid w:val="005774F7"/>
    <w:rsid w:val="00596338"/>
    <w:rsid w:val="005A19E2"/>
    <w:rsid w:val="005C77EF"/>
    <w:rsid w:val="005F4719"/>
    <w:rsid w:val="00604963"/>
    <w:rsid w:val="006053D3"/>
    <w:rsid w:val="00614280"/>
    <w:rsid w:val="006214C9"/>
    <w:rsid w:val="006323BE"/>
    <w:rsid w:val="006338EA"/>
    <w:rsid w:val="00651A4D"/>
    <w:rsid w:val="0067543C"/>
    <w:rsid w:val="006F3D61"/>
    <w:rsid w:val="007B3CCC"/>
    <w:rsid w:val="007C4F48"/>
    <w:rsid w:val="007D21C1"/>
    <w:rsid w:val="00851067"/>
    <w:rsid w:val="00875A11"/>
    <w:rsid w:val="008A1E1B"/>
    <w:rsid w:val="00930097"/>
    <w:rsid w:val="00995776"/>
    <w:rsid w:val="009B144A"/>
    <w:rsid w:val="009D1B93"/>
    <w:rsid w:val="009E1DEE"/>
    <w:rsid w:val="00A43BFE"/>
    <w:rsid w:val="00A834ED"/>
    <w:rsid w:val="00A9551A"/>
    <w:rsid w:val="00AA1D8D"/>
    <w:rsid w:val="00AB62C9"/>
    <w:rsid w:val="00AB77DF"/>
    <w:rsid w:val="00B34DE8"/>
    <w:rsid w:val="00B47730"/>
    <w:rsid w:val="00B7181C"/>
    <w:rsid w:val="00B7777B"/>
    <w:rsid w:val="00BB0267"/>
    <w:rsid w:val="00C43325"/>
    <w:rsid w:val="00C752AE"/>
    <w:rsid w:val="00CA3550"/>
    <w:rsid w:val="00CB0664"/>
    <w:rsid w:val="00CB0BEC"/>
    <w:rsid w:val="00D928B8"/>
    <w:rsid w:val="00DB2CF4"/>
    <w:rsid w:val="00DC406B"/>
    <w:rsid w:val="00DD1358"/>
    <w:rsid w:val="00DD5DD0"/>
    <w:rsid w:val="00DE4EF7"/>
    <w:rsid w:val="00E17D81"/>
    <w:rsid w:val="00E21857"/>
    <w:rsid w:val="00E44939"/>
    <w:rsid w:val="00E668D0"/>
    <w:rsid w:val="00E70C9C"/>
    <w:rsid w:val="00EB3B8A"/>
    <w:rsid w:val="00EF6C20"/>
    <w:rsid w:val="00F278C5"/>
    <w:rsid w:val="00F53B9E"/>
    <w:rsid w:val="00F91B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5BF0A"/>
  <w14:defaultImageDpi w14:val="300"/>
  <w15:docId w15:val="{1457D6A2-0835-47F2-A249-DC31A4A92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D6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E218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E2185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9551A"/>
    <w:rPr>
      <w:color w:val="0000FF" w:themeColor="hyperlink"/>
      <w:u w:val="single"/>
    </w:rPr>
  </w:style>
  <w:style w:type="character" w:styleId="UnresolvedMention">
    <w:name w:val="Unresolved Mention"/>
    <w:basedOn w:val="DefaultParagraphFont"/>
    <w:uiPriority w:val="99"/>
    <w:semiHidden/>
    <w:unhideWhenUsed/>
    <w:rsid w:val="00A9551A"/>
    <w:rPr>
      <w:color w:val="605E5C"/>
      <w:shd w:val="clear" w:color="auto" w:fill="E1DFDD"/>
    </w:rPr>
  </w:style>
  <w:style w:type="paragraph" w:styleId="NormalWeb">
    <w:name w:val="Normal (Web)"/>
    <w:basedOn w:val="Normal"/>
    <w:uiPriority w:val="99"/>
    <w:semiHidden/>
    <w:unhideWhenUsed/>
    <w:rsid w:val="00DB2CF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15568">
      <w:bodyDiv w:val="1"/>
      <w:marLeft w:val="0"/>
      <w:marRight w:val="0"/>
      <w:marTop w:val="0"/>
      <w:marBottom w:val="0"/>
      <w:divBdr>
        <w:top w:val="none" w:sz="0" w:space="0" w:color="auto"/>
        <w:left w:val="none" w:sz="0" w:space="0" w:color="auto"/>
        <w:bottom w:val="none" w:sz="0" w:space="0" w:color="auto"/>
        <w:right w:val="none" w:sz="0" w:space="0" w:color="auto"/>
      </w:divBdr>
    </w:div>
    <w:div w:id="208953430">
      <w:bodyDiv w:val="1"/>
      <w:marLeft w:val="0"/>
      <w:marRight w:val="0"/>
      <w:marTop w:val="0"/>
      <w:marBottom w:val="0"/>
      <w:divBdr>
        <w:top w:val="none" w:sz="0" w:space="0" w:color="auto"/>
        <w:left w:val="none" w:sz="0" w:space="0" w:color="auto"/>
        <w:bottom w:val="none" w:sz="0" w:space="0" w:color="auto"/>
        <w:right w:val="none" w:sz="0" w:space="0" w:color="auto"/>
      </w:divBdr>
    </w:div>
    <w:div w:id="237401804">
      <w:bodyDiv w:val="1"/>
      <w:marLeft w:val="0"/>
      <w:marRight w:val="0"/>
      <w:marTop w:val="0"/>
      <w:marBottom w:val="0"/>
      <w:divBdr>
        <w:top w:val="none" w:sz="0" w:space="0" w:color="auto"/>
        <w:left w:val="none" w:sz="0" w:space="0" w:color="auto"/>
        <w:bottom w:val="none" w:sz="0" w:space="0" w:color="auto"/>
        <w:right w:val="none" w:sz="0" w:space="0" w:color="auto"/>
      </w:divBdr>
    </w:div>
    <w:div w:id="246421959">
      <w:bodyDiv w:val="1"/>
      <w:marLeft w:val="0"/>
      <w:marRight w:val="0"/>
      <w:marTop w:val="0"/>
      <w:marBottom w:val="0"/>
      <w:divBdr>
        <w:top w:val="none" w:sz="0" w:space="0" w:color="auto"/>
        <w:left w:val="none" w:sz="0" w:space="0" w:color="auto"/>
        <w:bottom w:val="none" w:sz="0" w:space="0" w:color="auto"/>
        <w:right w:val="none" w:sz="0" w:space="0" w:color="auto"/>
      </w:divBdr>
    </w:div>
    <w:div w:id="305748440">
      <w:bodyDiv w:val="1"/>
      <w:marLeft w:val="0"/>
      <w:marRight w:val="0"/>
      <w:marTop w:val="0"/>
      <w:marBottom w:val="0"/>
      <w:divBdr>
        <w:top w:val="none" w:sz="0" w:space="0" w:color="auto"/>
        <w:left w:val="none" w:sz="0" w:space="0" w:color="auto"/>
        <w:bottom w:val="none" w:sz="0" w:space="0" w:color="auto"/>
        <w:right w:val="none" w:sz="0" w:space="0" w:color="auto"/>
      </w:divBdr>
    </w:div>
    <w:div w:id="391780753">
      <w:bodyDiv w:val="1"/>
      <w:marLeft w:val="0"/>
      <w:marRight w:val="0"/>
      <w:marTop w:val="0"/>
      <w:marBottom w:val="0"/>
      <w:divBdr>
        <w:top w:val="none" w:sz="0" w:space="0" w:color="auto"/>
        <w:left w:val="none" w:sz="0" w:space="0" w:color="auto"/>
        <w:bottom w:val="none" w:sz="0" w:space="0" w:color="auto"/>
        <w:right w:val="none" w:sz="0" w:space="0" w:color="auto"/>
      </w:divBdr>
    </w:div>
    <w:div w:id="421222038">
      <w:bodyDiv w:val="1"/>
      <w:marLeft w:val="0"/>
      <w:marRight w:val="0"/>
      <w:marTop w:val="0"/>
      <w:marBottom w:val="0"/>
      <w:divBdr>
        <w:top w:val="none" w:sz="0" w:space="0" w:color="auto"/>
        <w:left w:val="none" w:sz="0" w:space="0" w:color="auto"/>
        <w:bottom w:val="none" w:sz="0" w:space="0" w:color="auto"/>
        <w:right w:val="none" w:sz="0" w:space="0" w:color="auto"/>
      </w:divBdr>
    </w:div>
    <w:div w:id="421416579">
      <w:bodyDiv w:val="1"/>
      <w:marLeft w:val="0"/>
      <w:marRight w:val="0"/>
      <w:marTop w:val="0"/>
      <w:marBottom w:val="0"/>
      <w:divBdr>
        <w:top w:val="none" w:sz="0" w:space="0" w:color="auto"/>
        <w:left w:val="none" w:sz="0" w:space="0" w:color="auto"/>
        <w:bottom w:val="none" w:sz="0" w:space="0" w:color="auto"/>
        <w:right w:val="none" w:sz="0" w:space="0" w:color="auto"/>
      </w:divBdr>
    </w:div>
    <w:div w:id="438919130">
      <w:bodyDiv w:val="1"/>
      <w:marLeft w:val="0"/>
      <w:marRight w:val="0"/>
      <w:marTop w:val="0"/>
      <w:marBottom w:val="0"/>
      <w:divBdr>
        <w:top w:val="none" w:sz="0" w:space="0" w:color="auto"/>
        <w:left w:val="none" w:sz="0" w:space="0" w:color="auto"/>
        <w:bottom w:val="none" w:sz="0" w:space="0" w:color="auto"/>
        <w:right w:val="none" w:sz="0" w:space="0" w:color="auto"/>
      </w:divBdr>
    </w:div>
    <w:div w:id="460462618">
      <w:bodyDiv w:val="1"/>
      <w:marLeft w:val="0"/>
      <w:marRight w:val="0"/>
      <w:marTop w:val="0"/>
      <w:marBottom w:val="0"/>
      <w:divBdr>
        <w:top w:val="none" w:sz="0" w:space="0" w:color="auto"/>
        <w:left w:val="none" w:sz="0" w:space="0" w:color="auto"/>
        <w:bottom w:val="none" w:sz="0" w:space="0" w:color="auto"/>
        <w:right w:val="none" w:sz="0" w:space="0" w:color="auto"/>
      </w:divBdr>
    </w:div>
    <w:div w:id="463084397">
      <w:bodyDiv w:val="1"/>
      <w:marLeft w:val="0"/>
      <w:marRight w:val="0"/>
      <w:marTop w:val="0"/>
      <w:marBottom w:val="0"/>
      <w:divBdr>
        <w:top w:val="none" w:sz="0" w:space="0" w:color="auto"/>
        <w:left w:val="none" w:sz="0" w:space="0" w:color="auto"/>
        <w:bottom w:val="none" w:sz="0" w:space="0" w:color="auto"/>
        <w:right w:val="none" w:sz="0" w:space="0" w:color="auto"/>
      </w:divBdr>
    </w:div>
    <w:div w:id="540285022">
      <w:bodyDiv w:val="1"/>
      <w:marLeft w:val="0"/>
      <w:marRight w:val="0"/>
      <w:marTop w:val="0"/>
      <w:marBottom w:val="0"/>
      <w:divBdr>
        <w:top w:val="none" w:sz="0" w:space="0" w:color="auto"/>
        <w:left w:val="none" w:sz="0" w:space="0" w:color="auto"/>
        <w:bottom w:val="none" w:sz="0" w:space="0" w:color="auto"/>
        <w:right w:val="none" w:sz="0" w:space="0" w:color="auto"/>
      </w:divBdr>
    </w:div>
    <w:div w:id="642002709">
      <w:bodyDiv w:val="1"/>
      <w:marLeft w:val="0"/>
      <w:marRight w:val="0"/>
      <w:marTop w:val="0"/>
      <w:marBottom w:val="0"/>
      <w:divBdr>
        <w:top w:val="none" w:sz="0" w:space="0" w:color="auto"/>
        <w:left w:val="none" w:sz="0" w:space="0" w:color="auto"/>
        <w:bottom w:val="none" w:sz="0" w:space="0" w:color="auto"/>
        <w:right w:val="none" w:sz="0" w:space="0" w:color="auto"/>
      </w:divBdr>
    </w:div>
    <w:div w:id="712341579">
      <w:bodyDiv w:val="1"/>
      <w:marLeft w:val="0"/>
      <w:marRight w:val="0"/>
      <w:marTop w:val="0"/>
      <w:marBottom w:val="0"/>
      <w:divBdr>
        <w:top w:val="none" w:sz="0" w:space="0" w:color="auto"/>
        <w:left w:val="none" w:sz="0" w:space="0" w:color="auto"/>
        <w:bottom w:val="none" w:sz="0" w:space="0" w:color="auto"/>
        <w:right w:val="none" w:sz="0" w:space="0" w:color="auto"/>
      </w:divBdr>
    </w:div>
    <w:div w:id="776483022">
      <w:bodyDiv w:val="1"/>
      <w:marLeft w:val="0"/>
      <w:marRight w:val="0"/>
      <w:marTop w:val="0"/>
      <w:marBottom w:val="0"/>
      <w:divBdr>
        <w:top w:val="none" w:sz="0" w:space="0" w:color="auto"/>
        <w:left w:val="none" w:sz="0" w:space="0" w:color="auto"/>
        <w:bottom w:val="none" w:sz="0" w:space="0" w:color="auto"/>
        <w:right w:val="none" w:sz="0" w:space="0" w:color="auto"/>
      </w:divBdr>
    </w:div>
    <w:div w:id="780950533">
      <w:bodyDiv w:val="1"/>
      <w:marLeft w:val="0"/>
      <w:marRight w:val="0"/>
      <w:marTop w:val="0"/>
      <w:marBottom w:val="0"/>
      <w:divBdr>
        <w:top w:val="none" w:sz="0" w:space="0" w:color="auto"/>
        <w:left w:val="none" w:sz="0" w:space="0" w:color="auto"/>
        <w:bottom w:val="none" w:sz="0" w:space="0" w:color="auto"/>
        <w:right w:val="none" w:sz="0" w:space="0" w:color="auto"/>
      </w:divBdr>
    </w:div>
    <w:div w:id="822233403">
      <w:bodyDiv w:val="1"/>
      <w:marLeft w:val="0"/>
      <w:marRight w:val="0"/>
      <w:marTop w:val="0"/>
      <w:marBottom w:val="0"/>
      <w:divBdr>
        <w:top w:val="none" w:sz="0" w:space="0" w:color="auto"/>
        <w:left w:val="none" w:sz="0" w:space="0" w:color="auto"/>
        <w:bottom w:val="none" w:sz="0" w:space="0" w:color="auto"/>
        <w:right w:val="none" w:sz="0" w:space="0" w:color="auto"/>
      </w:divBdr>
    </w:div>
    <w:div w:id="906066799">
      <w:bodyDiv w:val="1"/>
      <w:marLeft w:val="0"/>
      <w:marRight w:val="0"/>
      <w:marTop w:val="0"/>
      <w:marBottom w:val="0"/>
      <w:divBdr>
        <w:top w:val="none" w:sz="0" w:space="0" w:color="auto"/>
        <w:left w:val="none" w:sz="0" w:space="0" w:color="auto"/>
        <w:bottom w:val="none" w:sz="0" w:space="0" w:color="auto"/>
        <w:right w:val="none" w:sz="0" w:space="0" w:color="auto"/>
      </w:divBdr>
    </w:div>
    <w:div w:id="955478733">
      <w:bodyDiv w:val="1"/>
      <w:marLeft w:val="0"/>
      <w:marRight w:val="0"/>
      <w:marTop w:val="0"/>
      <w:marBottom w:val="0"/>
      <w:divBdr>
        <w:top w:val="none" w:sz="0" w:space="0" w:color="auto"/>
        <w:left w:val="none" w:sz="0" w:space="0" w:color="auto"/>
        <w:bottom w:val="none" w:sz="0" w:space="0" w:color="auto"/>
        <w:right w:val="none" w:sz="0" w:space="0" w:color="auto"/>
      </w:divBdr>
    </w:div>
    <w:div w:id="958217034">
      <w:bodyDiv w:val="1"/>
      <w:marLeft w:val="0"/>
      <w:marRight w:val="0"/>
      <w:marTop w:val="0"/>
      <w:marBottom w:val="0"/>
      <w:divBdr>
        <w:top w:val="none" w:sz="0" w:space="0" w:color="auto"/>
        <w:left w:val="none" w:sz="0" w:space="0" w:color="auto"/>
        <w:bottom w:val="none" w:sz="0" w:space="0" w:color="auto"/>
        <w:right w:val="none" w:sz="0" w:space="0" w:color="auto"/>
      </w:divBdr>
    </w:div>
    <w:div w:id="1030373480">
      <w:bodyDiv w:val="1"/>
      <w:marLeft w:val="0"/>
      <w:marRight w:val="0"/>
      <w:marTop w:val="0"/>
      <w:marBottom w:val="0"/>
      <w:divBdr>
        <w:top w:val="none" w:sz="0" w:space="0" w:color="auto"/>
        <w:left w:val="none" w:sz="0" w:space="0" w:color="auto"/>
        <w:bottom w:val="none" w:sz="0" w:space="0" w:color="auto"/>
        <w:right w:val="none" w:sz="0" w:space="0" w:color="auto"/>
      </w:divBdr>
    </w:div>
    <w:div w:id="1197625385">
      <w:bodyDiv w:val="1"/>
      <w:marLeft w:val="0"/>
      <w:marRight w:val="0"/>
      <w:marTop w:val="0"/>
      <w:marBottom w:val="0"/>
      <w:divBdr>
        <w:top w:val="none" w:sz="0" w:space="0" w:color="auto"/>
        <w:left w:val="none" w:sz="0" w:space="0" w:color="auto"/>
        <w:bottom w:val="none" w:sz="0" w:space="0" w:color="auto"/>
        <w:right w:val="none" w:sz="0" w:space="0" w:color="auto"/>
      </w:divBdr>
    </w:div>
    <w:div w:id="1198277806">
      <w:bodyDiv w:val="1"/>
      <w:marLeft w:val="0"/>
      <w:marRight w:val="0"/>
      <w:marTop w:val="0"/>
      <w:marBottom w:val="0"/>
      <w:divBdr>
        <w:top w:val="none" w:sz="0" w:space="0" w:color="auto"/>
        <w:left w:val="none" w:sz="0" w:space="0" w:color="auto"/>
        <w:bottom w:val="none" w:sz="0" w:space="0" w:color="auto"/>
        <w:right w:val="none" w:sz="0" w:space="0" w:color="auto"/>
      </w:divBdr>
    </w:div>
    <w:div w:id="1216158502">
      <w:bodyDiv w:val="1"/>
      <w:marLeft w:val="0"/>
      <w:marRight w:val="0"/>
      <w:marTop w:val="0"/>
      <w:marBottom w:val="0"/>
      <w:divBdr>
        <w:top w:val="none" w:sz="0" w:space="0" w:color="auto"/>
        <w:left w:val="none" w:sz="0" w:space="0" w:color="auto"/>
        <w:bottom w:val="none" w:sz="0" w:space="0" w:color="auto"/>
        <w:right w:val="none" w:sz="0" w:space="0" w:color="auto"/>
      </w:divBdr>
    </w:div>
    <w:div w:id="1233783383">
      <w:bodyDiv w:val="1"/>
      <w:marLeft w:val="0"/>
      <w:marRight w:val="0"/>
      <w:marTop w:val="0"/>
      <w:marBottom w:val="0"/>
      <w:divBdr>
        <w:top w:val="none" w:sz="0" w:space="0" w:color="auto"/>
        <w:left w:val="none" w:sz="0" w:space="0" w:color="auto"/>
        <w:bottom w:val="none" w:sz="0" w:space="0" w:color="auto"/>
        <w:right w:val="none" w:sz="0" w:space="0" w:color="auto"/>
      </w:divBdr>
    </w:div>
    <w:div w:id="1256282283">
      <w:bodyDiv w:val="1"/>
      <w:marLeft w:val="0"/>
      <w:marRight w:val="0"/>
      <w:marTop w:val="0"/>
      <w:marBottom w:val="0"/>
      <w:divBdr>
        <w:top w:val="none" w:sz="0" w:space="0" w:color="auto"/>
        <w:left w:val="none" w:sz="0" w:space="0" w:color="auto"/>
        <w:bottom w:val="none" w:sz="0" w:space="0" w:color="auto"/>
        <w:right w:val="none" w:sz="0" w:space="0" w:color="auto"/>
      </w:divBdr>
    </w:div>
    <w:div w:id="1272474633">
      <w:bodyDiv w:val="1"/>
      <w:marLeft w:val="0"/>
      <w:marRight w:val="0"/>
      <w:marTop w:val="0"/>
      <w:marBottom w:val="0"/>
      <w:divBdr>
        <w:top w:val="none" w:sz="0" w:space="0" w:color="auto"/>
        <w:left w:val="none" w:sz="0" w:space="0" w:color="auto"/>
        <w:bottom w:val="none" w:sz="0" w:space="0" w:color="auto"/>
        <w:right w:val="none" w:sz="0" w:space="0" w:color="auto"/>
      </w:divBdr>
    </w:div>
    <w:div w:id="1296570332">
      <w:bodyDiv w:val="1"/>
      <w:marLeft w:val="0"/>
      <w:marRight w:val="0"/>
      <w:marTop w:val="0"/>
      <w:marBottom w:val="0"/>
      <w:divBdr>
        <w:top w:val="none" w:sz="0" w:space="0" w:color="auto"/>
        <w:left w:val="none" w:sz="0" w:space="0" w:color="auto"/>
        <w:bottom w:val="none" w:sz="0" w:space="0" w:color="auto"/>
        <w:right w:val="none" w:sz="0" w:space="0" w:color="auto"/>
      </w:divBdr>
    </w:div>
    <w:div w:id="1345203025">
      <w:bodyDiv w:val="1"/>
      <w:marLeft w:val="0"/>
      <w:marRight w:val="0"/>
      <w:marTop w:val="0"/>
      <w:marBottom w:val="0"/>
      <w:divBdr>
        <w:top w:val="none" w:sz="0" w:space="0" w:color="auto"/>
        <w:left w:val="none" w:sz="0" w:space="0" w:color="auto"/>
        <w:bottom w:val="none" w:sz="0" w:space="0" w:color="auto"/>
        <w:right w:val="none" w:sz="0" w:space="0" w:color="auto"/>
      </w:divBdr>
    </w:div>
    <w:div w:id="1352760031">
      <w:bodyDiv w:val="1"/>
      <w:marLeft w:val="0"/>
      <w:marRight w:val="0"/>
      <w:marTop w:val="0"/>
      <w:marBottom w:val="0"/>
      <w:divBdr>
        <w:top w:val="none" w:sz="0" w:space="0" w:color="auto"/>
        <w:left w:val="none" w:sz="0" w:space="0" w:color="auto"/>
        <w:bottom w:val="none" w:sz="0" w:space="0" w:color="auto"/>
        <w:right w:val="none" w:sz="0" w:space="0" w:color="auto"/>
      </w:divBdr>
    </w:div>
    <w:div w:id="1382096585">
      <w:bodyDiv w:val="1"/>
      <w:marLeft w:val="0"/>
      <w:marRight w:val="0"/>
      <w:marTop w:val="0"/>
      <w:marBottom w:val="0"/>
      <w:divBdr>
        <w:top w:val="none" w:sz="0" w:space="0" w:color="auto"/>
        <w:left w:val="none" w:sz="0" w:space="0" w:color="auto"/>
        <w:bottom w:val="none" w:sz="0" w:space="0" w:color="auto"/>
        <w:right w:val="none" w:sz="0" w:space="0" w:color="auto"/>
      </w:divBdr>
    </w:div>
    <w:div w:id="1411350305">
      <w:bodyDiv w:val="1"/>
      <w:marLeft w:val="0"/>
      <w:marRight w:val="0"/>
      <w:marTop w:val="0"/>
      <w:marBottom w:val="0"/>
      <w:divBdr>
        <w:top w:val="none" w:sz="0" w:space="0" w:color="auto"/>
        <w:left w:val="none" w:sz="0" w:space="0" w:color="auto"/>
        <w:bottom w:val="none" w:sz="0" w:space="0" w:color="auto"/>
        <w:right w:val="none" w:sz="0" w:space="0" w:color="auto"/>
      </w:divBdr>
    </w:div>
    <w:div w:id="1442918392">
      <w:bodyDiv w:val="1"/>
      <w:marLeft w:val="0"/>
      <w:marRight w:val="0"/>
      <w:marTop w:val="0"/>
      <w:marBottom w:val="0"/>
      <w:divBdr>
        <w:top w:val="none" w:sz="0" w:space="0" w:color="auto"/>
        <w:left w:val="none" w:sz="0" w:space="0" w:color="auto"/>
        <w:bottom w:val="none" w:sz="0" w:space="0" w:color="auto"/>
        <w:right w:val="none" w:sz="0" w:space="0" w:color="auto"/>
      </w:divBdr>
    </w:div>
    <w:div w:id="1456487321">
      <w:bodyDiv w:val="1"/>
      <w:marLeft w:val="0"/>
      <w:marRight w:val="0"/>
      <w:marTop w:val="0"/>
      <w:marBottom w:val="0"/>
      <w:divBdr>
        <w:top w:val="none" w:sz="0" w:space="0" w:color="auto"/>
        <w:left w:val="none" w:sz="0" w:space="0" w:color="auto"/>
        <w:bottom w:val="none" w:sz="0" w:space="0" w:color="auto"/>
        <w:right w:val="none" w:sz="0" w:space="0" w:color="auto"/>
      </w:divBdr>
    </w:div>
    <w:div w:id="1535580815">
      <w:bodyDiv w:val="1"/>
      <w:marLeft w:val="0"/>
      <w:marRight w:val="0"/>
      <w:marTop w:val="0"/>
      <w:marBottom w:val="0"/>
      <w:divBdr>
        <w:top w:val="none" w:sz="0" w:space="0" w:color="auto"/>
        <w:left w:val="none" w:sz="0" w:space="0" w:color="auto"/>
        <w:bottom w:val="none" w:sz="0" w:space="0" w:color="auto"/>
        <w:right w:val="none" w:sz="0" w:space="0" w:color="auto"/>
      </w:divBdr>
    </w:div>
    <w:div w:id="1540047737">
      <w:bodyDiv w:val="1"/>
      <w:marLeft w:val="0"/>
      <w:marRight w:val="0"/>
      <w:marTop w:val="0"/>
      <w:marBottom w:val="0"/>
      <w:divBdr>
        <w:top w:val="none" w:sz="0" w:space="0" w:color="auto"/>
        <w:left w:val="none" w:sz="0" w:space="0" w:color="auto"/>
        <w:bottom w:val="none" w:sz="0" w:space="0" w:color="auto"/>
        <w:right w:val="none" w:sz="0" w:space="0" w:color="auto"/>
      </w:divBdr>
    </w:div>
    <w:div w:id="1585534092">
      <w:bodyDiv w:val="1"/>
      <w:marLeft w:val="0"/>
      <w:marRight w:val="0"/>
      <w:marTop w:val="0"/>
      <w:marBottom w:val="0"/>
      <w:divBdr>
        <w:top w:val="none" w:sz="0" w:space="0" w:color="auto"/>
        <w:left w:val="none" w:sz="0" w:space="0" w:color="auto"/>
        <w:bottom w:val="none" w:sz="0" w:space="0" w:color="auto"/>
        <w:right w:val="none" w:sz="0" w:space="0" w:color="auto"/>
      </w:divBdr>
    </w:div>
    <w:div w:id="1603874703">
      <w:bodyDiv w:val="1"/>
      <w:marLeft w:val="0"/>
      <w:marRight w:val="0"/>
      <w:marTop w:val="0"/>
      <w:marBottom w:val="0"/>
      <w:divBdr>
        <w:top w:val="none" w:sz="0" w:space="0" w:color="auto"/>
        <w:left w:val="none" w:sz="0" w:space="0" w:color="auto"/>
        <w:bottom w:val="none" w:sz="0" w:space="0" w:color="auto"/>
        <w:right w:val="none" w:sz="0" w:space="0" w:color="auto"/>
      </w:divBdr>
    </w:div>
    <w:div w:id="1656031897">
      <w:bodyDiv w:val="1"/>
      <w:marLeft w:val="0"/>
      <w:marRight w:val="0"/>
      <w:marTop w:val="0"/>
      <w:marBottom w:val="0"/>
      <w:divBdr>
        <w:top w:val="none" w:sz="0" w:space="0" w:color="auto"/>
        <w:left w:val="none" w:sz="0" w:space="0" w:color="auto"/>
        <w:bottom w:val="none" w:sz="0" w:space="0" w:color="auto"/>
        <w:right w:val="none" w:sz="0" w:space="0" w:color="auto"/>
      </w:divBdr>
    </w:div>
    <w:div w:id="1680697599">
      <w:bodyDiv w:val="1"/>
      <w:marLeft w:val="0"/>
      <w:marRight w:val="0"/>
      <w:marTop w:val="0"/>
      <w:marBottom w:val="0"/>
      <w:divBdr>
        <w:top w:val="none" w:sz="0" w:space="0" w:color="auto"/>
        <w:left w:val="none" w:sz="0" w:space="0" w:color="auto"/>
        <w:bottom w:val="none" w:sz="0" w:space="0" w:color="auto"/>
        <w:right w:val="none" w:sz="0" w:space="0" w:color="auto"/>
      </w:divBdr>
    </w:div>
    <w:div w:id="1756704126">
      <w:bodyDiv w:val="1"/>
      <w:marLeft w:val="0"/>
      <w:marRight w:val="0"/>
      <w:marTop w:val="0"/>
      <w:marBottom w:val="0"/>
      <w:divBdr>
        <w:top w:val="none" w:sz="0" w:space="0" w:color="auto"/>
        <w:left w:val="none" w:sz="0" w:space="0" w:color="auto"/>
        <w:bottom w:val="none" w:sz="0" w:space="0" w:color="auto"/>
        <w:right w:val="none" w:sz="0" w:space="0" w:color="auto"/>
      </w:divBdr>
    </w:div>
    <w:div w:id="1849904452">
      <w:bodyDiv w:val="1"/>
      <w:marLeft w:val="0"/>
      <w:marRight w:val="0"/>
      <w:marTop w:val="0"/>
      <w:marBottom w:val="0"/>
      <w:divBdr>
        <w:top w:val="none" w:sz="0" w:space="0" w:color="auto"/>
        <w:left w:val="none" w:sz="0" w:space="0" w:color="auto"/>
        <w:bottom w:val="none" w:sz="0" w:space="0" w:color="auto"/>
        <w:right w:val="none" w:sz="0" w:space="0" w:color="auto"/>
      </w:divBdr>
    </w:div>
    <w:div w:id="1870147567">
      <w:bodyDiv w:val="1"/>
      <w:marLeft w:val="0"/>
      <w:marRight w:val="0"/>
      <w:marTop w:val="0"/>
      <w:marBottom w:val="0"/>
      <w:divBdr>
        <w:top w:val="none" w:sz="0" w:space="0" w:color="auto"/>
        <w:left w:val="none" w:sz="0" w:space="0" w:color="auto"/>
        <w:bottom w:val="none" w:sz="0" w:space="0" w:color="auto"/>
        <w:right w:val="none" w:sz="0" w:space="0" w:color="auto"/>
      </w:divBdr>
    </w:div>
    <w:div w:id="1964967506">
      <w:bodyDiv w:val="1"/>
      <w:marLeft w:val="0"/>
      <w:marRight w:val="0"/>
      <w:marTop w:val="0"/>
      <w:marBottom w:val="0"/>
      <w:divBdr>
        <w:top w:val="none" w:sz="0" w:space="0" w:color="auto"/>
        <w:left w:val="none" w:sz="0" w:space="0" w:color="auto"/>
        <w:bottom w:val="none" w:sz="0" w:space="0" w:color="auto"/>
        <w:right w:val="none" w:sz="0" w:space="0" w:color="auto"/>
      </w:divBdr>
    </w:div>
    <w:div w:id="2005012172">
      <w:bodyDiv w:val="1"/>
      <w:marLeft w:val="0"/>
      <w:marRight w:val="0"/>
      <w:marTop w:val="0"/>
      <w:marBottom w:val="0"/>
      <w:divBdr>
        <w:top w:val="none" w:sz="0" w:space="0" w:color="auto"/>
        <w:left w:val="none" w:sz="0" w:space="0" w:color="auto"/>
        <w:bottom w:val="none" w:sz="0" w:space="0" w:color="auto"/>
        <w:right w:val="none" w:sz="0" w:space="0" w:color="auto"/>
      </w:divBdr>
    </w:div>
    <w:div w:id="2017268855">
      <w:bodyDiv w:val="1"/>
      <w:marLeft w:val="0"/>
      <w:marRight w:val="0"/>
      <w:marTop w:val="0"/>
      <w:marBottom w:val="0"/>
      <w:divBdr>
        <w:top w:val="none" w:sz="0" w:space="0" w:color="auto"/>
        <w:left w:val="none" w:sz="0" w:space="0" w:color="auto"/>
        <w:bottom w:val="none" w:sz="0" w:space="0" w:color="auto"/>
        <w:right w:val="none" w:sz="0" w:space="0" w:color="auto"/>
      </w:divBdr>
    </w:div>
    <w:div w:id="2024548407">
      <w:bodyDiv w:val="1"/>
      <w:marLeft w:val="0"/>
      <w:marRight w:val="0"/>
      <w:marTop w:val="0"/>
      <w:marBottom w:val="0"/>
      <w:divBdr>
        <w:top w:val="none" w:sz="0" w:space="0" w:color="auto"/>
        <w:left w:val="none" w:sz="0" w:space="0" w:color="auto"/>
        <w:bottom w:val="none" w:sz="0" w:space="0" w:color="auto"/>
        <w:right w:val="none" w:sz="0" w:space="0" w:color="auto"/>
      </w:divBdr>
    </w:div>
    <w:div w:id="2038004063">
      <w:bodyDiv w:val="1"/>
      <w:marLeft w:val="0"/>
      <w:marRight w:val="0"/>
      <w:marTop w:val="0"/>
      <w:marBottom w:val="0"/>
      <w:divBdr>
        <w:top w:val="none" w:sz="0" w:space="0" w:color="auto"/>
        <w:left w:val="none" w:sz="0" w:space="0" w:color="auto"/>
        <w:bottom w:val="none" w:sz="0" w:space="0" w:color="auto"/>
        <w:right w:val="none" w:sz="0" w:space="0" w:color="auto"/>
      </w:divBdr>
    </w:div>
    <w:div w:id="2092191095">
      <w:bodyDiv w:val="1"/>
      <w:marLeft w:val="0"/>
      <w:marRight w:val="0"/>
      <w:marTop w:val="0"/>
      <w:marBottom w:val="0"/>
      <w:divBdr>
        <w:top w:val="none" w:sz="0" w:space="0" w:color="auto"/>
        <w:left w:val="none" w:sz="0" w:space="0" w:color="auto"/>
        <w:bottom w:val="none" w:sz="0" w:space="0" w:color="auto"/>
        <w:right w:val="none" w:sz="0" w:space="0" w:color="auto"/>
      </w:divBdr>
    </w:div>
    <w:div w:id="20982818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ummidi-nikhila-00b1a92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GummidiNikhi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2</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Nikhila Gummidi</cp:lastModifiedBy>
  <cp:revision>17</cp:revision>
  <dcterms:created xsi:type="dcterms:W3CDTF">2025-01-30T11:41:00Z</dcterms:created>
  <dcterms:modified xsi:type="dcterms:W3CDTF">2026-01-02T13:28:00Z</dcterms:modified>
  <cp:category/>
</cp:coreProperties>
</file>